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Backend API reference — one-platform</w:t>
      </w:r>
    </w:p>
    <w:p>
      <w:r>
        <w:t xml:space="preserve">This document lists </w:t>
      </w:r>
      <w:r>
        <w:rPr>
          <w:b/>
        </w:rPr>
        <w:t>every HTTP route</w:t>
      </w:r>
      <w:r>
        <w:t xml:space="preserve"> implemented in the merged one-platform backends: the NestJS core API, the car-rental FastAPI service, the Airbnb smart-pricing FastAPI service, the subscription / ranking FastAPI service, and the SEO API gateway. It describes what each route does and what it returns (success shapes and notable errors).</w:t>
      </w:r>
    </w:p>
    <w:p>
      <w:r>
        <w:t xml:space="preserve">Every path below can be turned into a </w:t>
      </w:r>
      <w:r>
        <w:rPr>
          <w:b/>
        </w:rPr>
        <w:t>full URL</w:t>
      </w:r>
      <w:r>
        <w:t xml:space="preserve"> by prefixing the correct </w:t>
      </w:r>
      <w:r>
        <w:rPr>
          <w:b/>
        </w:rPr>
        <w:t>base</w:t>
      </w:r>
      <w:r>
        <w:t xml:space="preserve"> (scheme `http://` or `https://`, host, optional port, no trailing slash except site root). For local development use </w:t>
      </w:r>
      <w:r>
        <w:rPr>
          <w:b/>
        </w:rPr>
        <w:t>`http://localhost`</w:t>
      </w:r>
      <w:r>
        <w:t xml:space="preserve"> or </w:t>
      </w:r>
      <w:r>
        <w:rPr>
          <w:b/>
        </w:rPr>
        <w:t>`http://127.0.0.1`</w:t>
      </w:r>
      <w:r>
        <w:t xml:space="preserve"> interchangeably. Do </w:t>
      </w:r>
      <w:r>
        <w:rPr>
          <w:b/>
        </w:rPr>
        <w:t>not</w:t>
      </w:r>
      <w:r>
        <w:t xml:space="preserve"> use `www.localhost` — it is not a standard loopback host and may not resolve.</w:t>
      </w:r>
    </w:p>
    <w:p/>
    <w:p>
      <w:pPr>
        <w:pStyle w:val="Heading1"/>
      </w:pPr>
      <w:r>
        <w:t>Full URL bases (copy-paste examples)</w:t>
      </w:r>
    </w:p>
    <w:p>
      <w:pPr>
        <w:pStyle w:val="Heading2"/>
      </w:pPr>
      <w:r>
        <w:t>Integrated stack — Docker Compose `frontend` (nginx on host port **80**)</w:t>
      </w:r>
    </w:p>
    <w:p>
      <w:r>
        <w:t xml:space="preserve">Use </w:t>
      </w:r>
      <w:r>
        <w:rPr>
          <w:b/>
        </w:rPr>
        <w:t>`http://localhost`</w:t>
      </w:r>
      <w:r>
        <w:t xml:space="preserve"> (same as </w:t>
      </w:r>
      <w:r>
        <w:rPr>
          <w:b/>
        </w:rPr>
        <w:t>`http://127.0.0.1`</w:t>
      </w:r>
      <w:r>
        <w:t xml:space="preserve">, port </w:t>
      </w:r>
      <w:r>
        <w:rPr>
          <w:b/>
        </w:rPr>
        <w:t>80</w:t>
      </w:r>
      <w:r>
        <w:t xml:space="preserve"> implied). 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(doc)</w:t>
            </w:r>
          </w:p>
        </w:tc>
        <w:tc>
          <w:tcPr>
            <w:tcW w:type="dxa" w:w="4320"/>
          </w:tcPr>
          <w:p>
            <w:r>
              <w:t>Full URL</w:t>
            </w:r>
          </w:p>
        </w:tc>
      </w:tr>
      <w:tr>
        <w:tc>
          <w:tcPr>
            <w:tcW w:type="dxa" w:w="4320"/>
          </w:tcPr>
          <w:p>
            <w:r>
              <w:t>Nest GET /api/health</w:t>
            </w:r>
          </w:p>
        </w:tc>
        <w:tc>
          <w:tcPr>
            <w:tcW w:type="dxa" w:w="4320"/>
          </w:tcPr>
          <w:p>
            <w:r>
              <w:t>http://localhost/api/health</w:t>
            </w:r>
          </w:p>
        </w:tc>
      </w:tr>
      <w:tr>
        <w:tc>
          <w:tcPr>
            <w:tcW w:type="dxa" w:w="4320"/>
          </w:tcPr>
          <w:p>
            <w:r>
              <w:t>Nest GET /api/platforms</w:t>
            </w:r>
          </w:p>
        </w:tc>
        <w:tc>
          <w:tcPr>
            <w:tcW w:type="dxa" w:w="4320"/>
          </w:tcPr>
          <w:p>
            <w:r>
              <w:t>http://localhost/api/platforms</w:t>
            </w:r>
          </w:p>
        </w:tc>
      </w:tr>
      <w:tr>
        <w:tc>
          <w:tcPr>
            <w:tcW w:type="dxa" w:w="4320"/>
          </w:tcPr>
          <w:p>
            <w:r>
              <w:t>Nest POST /api/bookings</w:t>
            </w:r>
          </w:p>
        </w:tc>
        <w:tc>
          <w:tcPr>
            <w:tcW w:type="dxa" w:w="4320"/>
          </w:tcPr>
          <w:p>
            <w:r>
              <w:t>http://localhost/api/bookings</w:t>
            </w:r>
          </w:p>
        </w:tc>
      </w:tr>
      <w:tr>
        <w:tc>
          <w:tcPr>
            <w:tcW w:type="dxa" w:w="4320"/>
          </w:tcPr>
          <w:p>
            <w:r>
              <w:t>Car GET /listings (nginx adds /api, then strips for upstream)</w:t>
            </w:r>
          </w:p>
        </w:tc>
        <w:tc>
          <w:tcPr>
            <w:tcW w:type="dxa" w:w="4320"/>
          </w:tcPr>
          <w:p>
            <w:r>
              <w:t>http://localhost/api/listings</w:t>
            </w:r>
          </w:p>
        </w:tc>
      </w:tr>
      <w:tr>
        <w:tc>
          <w:tcPr>
            <w:tcW w:type="dxa" w:w="4320"/>
          </w:tcPr>
          <w:p>
            <w:r>
              <w:t>Car GET /docs (Swagger — not in current frontend/nginx.conf regex; use direct port or proxy/nginx.conf car-api)</w:t>
            </w:r>
          </w:p>
        </w:tc>
        <w:tc>
          <w:tcPr>
            <w:tcW w:type="dxa" w:w="4320"/>
          </w:tcPr>
          <w:p>
            <w:r>
              <w:t>http://localhost:8000/docs if car is bound to host or http://localhost/car-api/docs</w:t>
            </w:r>
          </w:p>
        </w:tc>
      </w:tr>
      <w:tr>
        <w:tc>
          <w:tcPr>
            <w:tcW w:type="dxa" w:w="4320"/>
          </w:tcPr>
          <w:p>
            <w:r>
              <w:t>Car POST /quote</w:t>
            </w:r>
          </w:p>
        </w:tc>
        <w:tc>
          <w:tcPr>
            <w:tcW w:type="dxa" w:w="4320"/>
          </w:tcPr>
          <w:p>
            <w:r>
              <w:t>http://localhost/api/quote</w:t>
            </w:r>
          </w:p>
        </w:tc>
      </w:tr>
      <w:tr>
        <w:tc>
          <w:tcPr>
            <w:tcW w:type="dxa" w:w="4320"/>
          </w:tcPr>
          <w:p>
            <w:r>
              <w:t>Car POST /auth/login</w:t>
            </w:r>
          </w:p>
        </w:tc>
        <w:tc>
          <w:tcPr>
            <w:tcW w:type="dxa" w:w="4320"/>
          </w:tcPr>
          <w:p>
            <w:r>
              <w:t>http://localhost/api/auth/login</w:t>
            </w:r>
          </w:p>
        </w:tc>
      </w:tr>
      <w:tr>
        <w:tc>
          <w:tcPr>
            <w:tcW w:type="dxa" w:w="4320"/>
          </w:tcPr>
          <w:p>
            <w:r>
              <w:t>Airbnb GET /api/health (nginx: /api/airbnb/ + remainder → /api/... on service)</w:t>
            </w:r>
          </w:p>
        </w:tc>
        <w:tc>
          <w:tcPr>
            <w:tcW w:type="dxa" w:w="4320"/>
          </w:tcPr>
          <w:p>
            <w:r>
              <w:t>http://localhost/api/airbnb/health</w:t>
            </w:r>
          </w:p>
        </w:tc>
      </w:tr>
      <w:tr>
        <w:tc>
          <w:tcPr>
            <w:tcW w:type="dxa" w:w="4320"/>
          </w:tcPr>
          <w:p>
            <w:r>
              <w:t>Airbnb GET /api/listings</w:t>
            </w:r>
          </w:p>
        </w:tc>
        <w:tc>
          <w:tcPr>
            <w:tcW w:type="dxa" w:w="4320"/>
          </w:tcPr>
          <w:p>
            <w:r>
              <w:t>http://localhost/api/airbnb/listings</w:t>
            </w:r>
          </w:p>
        </w:tc>
      </w:tr>
      <w:tr>
        <w:tc>
          <w:tcPr>
            <w:tcW w:type="dxa" w:w="4320"/>
          </w:tcPr>
          <w:p>
            <w:r>
              <w:t>Airbnb GET /api/pricing/{id}</w:t>
            </w:r>
          </w:p>
        </w:tc>
        <w:tc>
          <w:tcPr>
            <w:tcW w:type="dxa" w:w="4320"/>
          </w:tcPr>
          <w:p>
            <w:r>
              <w:t>http://localhost/api/airbnb/pricing/12345</w:t>
            </w:r>
          </w:p>
        </w:tc>
      </w:tr>
    </w:tbl>
    <w:p>
      <w:r>
        <w:t xml:space="preserve">Swagger / OpenAPI: </w:t>
      </w:r>
      <w:r>
        <w:rPr>
          <w:b/>
        </w:rPr>
        <w:t>Airbnb</w:t>
      </w:r>
      <w:r>
        <w:t xml:space="preserve"> via integrated nginx → </w:t>
      </w:r>
      <w:r>
        <w:rPr>
          <w:b/>
        </w:rPr>
        <w:t>`http://localhost/api/airbnb/docs`</w:t>
      </w:r>
      <w:r>
        <w:t xml:space="preserve">. </w:t>
      </w:r>
      <w:r>
        <w:rPr>
          <w:b/>
        </w:rPr>
        <w:t>Car</w:t>
      </w:r>
      <w:r>
        <w:t xml:space="preserve"> Swagger is only at </w:t>
      </w:r>
      <w:r>
        <w:rPr>
          <w:b/>
        </w:rPr>
        <w:t>`http://localhost/api/docs`</w:t>
      </w:r>
      <w:r>
        <w:t xml:space="preserve"> if you extend the nginx `location` regex to include `docs` / `metrics` / `openapi.json` / `redoc`; otherwise use </w:t>
      </w:r>
      <w:r>
        <w:rPr>
          <w:b/>
        </w:rPr>
        <w:t>`http://localhost:8000/docs`</w:t>
      </w:r>
      <w:r>
        <w:t xml:space="preserve"> (direct) or </w:t>
      </w:r>
      <w:r>
        <w:rPr>
          <w:b/>
        </w:rPr>
        <w:t>`http://localhost/car-api/docs`</w:t>
      </w:r>
      <w:r>
        <w:t xml:space="preserve"> (`proxy/nginx.conf`).</w:t>
      </w:r>
    </w:p>
    <w:p>
      <w:pPr>
        <w:pStyle w:val="Heading2"/>
      </w:pPr>
      <w:r>
        <w:t>Direct to services (no SPA nginx — typical local dev)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Base (prepend to path column in each section)</w:t>
            </w:r>
          </w:p>
        </w:tc>
        <w:tc>
          <w:tcPr>
            <w:tcW w:type="dxa" w:w="2880"/>
          </w:tcPr>
          <w:p>
            <w:r>
              <w:t>Example full URL</w:t>
            </w:r>
          </w:p>
        </w:tc>
      </w:tr>
      <w:tr>
        <w:tc>
          <w:tcPr>
            <w:tcW w:type="dxa" w:w="2880"/>
          </w:tcPr>
          <w:p>
            <w:r>
              <w:t>NestJS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http://localhost:3000/api/health</w:t>
            </w:r>
          </w:p>
        </w:tc>
      </w:tr>
      <w:tr>
        <w:tc>
          <w:tcPr>
            <w:tcW w:type="dxa" w:w="2880"/>
          </w:tcPr>
          <w:p>
            <w:r>
              <w:t>Car FastAPI</w:t>
            </w:r>
          </w:p>
        </w:tc>
        <w:tc>
          <w:tcPr>
            <w:tcW w:type="dxa" w:w="2880"/>
          </w:tcPr>
          <w:p>
            <w:r>
              <w:t>http://localhost:8000</w:t>
            </w:r>
          </w:p>
        </w:tc>
        <w:tc>
          <w:tcPr>
            <w:tcW w:type="dxa" w:w="2880"/>
          </w:tcPr>
          <w:p>
            <w:r>
              <w:t>http://localhost:8000/health</w:t>
            </w:r>
          </w:p>
        </w:tc>
      </w:tr>
      <w:tr>
        <w:tc>
          <w:tcPr>
            <w:tcW w:type="dxa" w:w="2880"/>
          </w:tcPr>
          <w:p>
            <w:r>
              <w:t>Airbnb FastAPI</w:t>
            </w:r>
          </w:p>
        </w:tc>
        <w:tc>
          <w:tcPr>
            <w:tcW w:type="dxa" w:w="2880"/>
          </w:tcPr>
          <w:p>
            <w:r>
              <w:t>http://localhost:8000 (uvicorn default in Dockerfile)</w:t>
            </w:r>
          </w:p>
        </w:tc>
        <w:tc>
          <w:tcPr>
            <w:tcW w:type="dxa" w:w="2880"/>
          </w:tcPr>
          <w:p>
            <w:r>
              <w:t>http://localhost:8000/api/health</w:t>
            </w:r>
          </w:p>
        </w:tc>
      </w:tr>
      <w:tr>
        <w:tc>
          <w:tcPr>
            <w:tcW w:type="dxa" w:w="2880"/>
          </w:tcPr>
          <w:p>
            <w:r>
              <w:t>Subplan / ranking</w:t>
            </w:r>
          </w:p>
        </w:tc>
        <w:tc>
          <w:tcPr>
            <w:tcW w:type="dxa" w:w="2880"/>
          </w:tcPr>
          <w:p>
            <w:r>
              <w:t>http://localhost:8080 (typical; set when you run uvicorn)</w:t>
            </w:r>
          </w:p>
        </w:tc>
        <w:tc>
          <w:tcPr>
            <w:tcW w:type="dxa" w:w="2880"/>
          </w:tcPr>
          <w:p>
            <w:r>
              <w:t>http://localhost:8080/health</w:t>
            </w:r>
          </w:p>
        </w:tc>
      </w:tr>
      <w:tr>
        <w:tc>
          <w:tcPr>
            <w:tcW w:type="dxa" w:w="2880"/>
          </w:tcPr>
          <w:p>
            <w:r>
              <w:t>SEO gateway</w:t>
            </w:r>
          </w:p>
        </w:tc>
        <w:tc>
          <w:tcPr>
            <w:tcW w:type="dxa" w:w="2880"/>
          </w:tcPr>
          <w:p>
            <w:r>
              <w:t>http://localhost:5000 (GATEWAY_PORT default)</w:t>
            </w:r>
          </w:p>
        </w:tc>
        <w:tc>
          <w:tcPr>
            <w:tcW w:type="dxa" w:w="2880"/>
          </w:tcPr>
          <w:p>
            <w:r>
              <w:t>http://localhost:5000/health</w:t>
            </w:r>
          </w:p>
        </w:tc>
      </w:tr>
    </w:tbl>
    <w:p>
      <w:pPr>
        <w:pStyle w:val="Heading2"/>
      </w:pPr>
      <w:r>
        <w:t>Alternative reverse proxy (`proxy/nginx.conf` — not the root `frontend/nginx.conf`)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Logical API</w:t>
            </w:r>
          </w:p>
        </w:tc>
        <w:tc>
          <w:tcPr>
            <w:tcW w:type="dxa" w:w="4320"/>
          </w:tcPr>
          <w:p>
            <w:r>
              <w:t>Example full URL on that proxy</w:t>
            </w:r>
          </w:p>
        </w:tc>
      </w:tr>
      <w:tr>
        <w:tc>
          <w:tcPr>
            <w:tcW w:type="dxa" w:w="4320"/>
          </w:tcPr>
          <w:p>
            <w:r>
              <w:t>Booking Nest (global prefix already /api on the app)</w:t>
            </w:r>
          </w:p>
        </w:tc>
        <w:tc>
          <w:tcPr>
            <w:tcW w:type="dxa" w:w="4320"/>
          </w:tcPr>
          <w:p>
            <w:r>
              <w:t>http://localhost/booking-api/api/health</w:t>
            </w:r>
          </w:p>
        </w:tc>
      </w:tr>
      <w:tr>
        <w:tc>
          <w:tcPr>
            <w:tcW w:type="dxa" w:w="4320"/>
          </w:tcPr>
          <w:p>
            <w:r>
              <w:t>Car FastAPI</w:t>
            </w:r>
          </w:p>
        </w:tc>
        <w:tc>
          <w:tcPr>
            <w:tcW w:type="dxa" w:w="4320"/>
          </w:tcPr>
          <w:p>
            <w:r>
              <w:t>http://localhost/car-api/health</w:t>
            </w:r>
          </w:p>
        </w:tc>
      </w:tr>
      <w:tr>
        <w:tc>
          <w:tcPr>
            <w:tcW w:type="dxa" w:w="4320"/>
          </w:tcPr>
          <w:p>
            <w:r>
              <w:t>Airbnb FastAPI</w:t>
            </w:r>
          </w:p>
        </w:tc>
        <w:tc>
          <w:tcPr>
            <w:tcW w:type="dxa" w:w="4320"/>
          </w:tcPr>
          <w:p>
            <w:r>
              <w:t>http://localhost/airbnb-api/api/health</w:t>
            </w:r>
          </w:p>
        </w:tc>
      </w:tr>
      <w:tr>
        <w:tc>
          <w:tcPr>
            <w:tcW w:type="dxa" w:w="4320"/>
          </w:tcPr>
          <w:p>
            <w:r>
              <w:t>SEO gateway</w:t>
            </w:r>
          </w:p>
        </w:tc>
        <w:tc>
          <w:tcPr>
            <w:tcW w:type="dxa" w:w="4320"/>
          </w:tcPr>
          <w:p>
            <w:r>
              <w:t>http://localhost/seo-api/health</w:t>
            </w:r>
          </w:p>
        </w:tc>
      </w:tr>
      <w:tr>
        <w:tc>
          <w:tcPr>
            <w:tcW w:type="dxa" w:w="4320"/>
          </w:tcPr>
          <w:p>
            <w:r>
              <w:t>Subplan / ranking</w:t>
            </w:r>
          </w:p>
        </w:tc>
        <w:tc>
          <w:tcPr>
            <w:tcW w:type="dxa" w:w="4320"/>
          </w:tcPr>
          <w:p>
            <w:r>
              <w:t>http://localhost/subplan-api/health</w:t>
            </w:r>
          </w:p>
        </w:tc>
      </w:tr>
    </w:tbl>
    <w:p/>
    <w:p>
      <w:r>
        <w:rPr>
          <w:b/>
        </w:rPr>
        <w:t>How traffic reaches each service (integrated Docker + root `frontend/nginx.conf`):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Public URL prefix (browser / SPA)</w:t>
            </w:r>
          </w:p>
        </w:tc>
        <w:tc>
          <w:tcPr>
            <w:tcW w:type="dxa" w:w="2880"/>
          </w:tcPr>
          <w:p>
            <w:r>
              <w:t>Upstream service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/api/... (except car + airbnb rules below)</w:t>
            </w:r>
          </w:p>
        </w:tc>
        <w:tc>
          <w:tcPr>
            <w:tcW w:type="dxa" w:w="2880"/>
          </w:tcPr>
          <w:p>
            <w:r>
              <w:t>NestJS backend :3000</w:t>
            </w:r>
          </w:p>
        </w:tc>
        <w:tc>
          <w:tcPr>
            <w:tcW w:type="dxa" w:w="2880"/>
          </w:tcPr>
          <w:p>
            <w:r>
              <w:t>Global API prefix is api. Full example: http://localhost/api/health</w:t>
            </w:r>
          </w:p>
        </w:tc>
      </w:tr>
      <w:tr>
        <w:tc>
          <w:tcPr>
            <w:tcW w:type="dxa" w:w="2880"/>
          </w:tcPr>
          <w:p>
            <w:r>
              <w:t>/api/listings, /api/quote, /api/auth/login, … (see nginx location)</w:t>
            </w:r>
          </w:p>
        </w:tc>
        <w:tc>
          <w:tcPr>
            <w:tcW w:type="dxa" w:w="2880"/>
          </w:tcPr>
          <w:p>
            <w:r>
              <w:t>Car FastAPI :8000</w:t>
            </w:r>
          </w:p>
        </w:tc>
        <w:tc>
          <w:tcPr>
            <w:tcW w:type="dxa" w:w="2880"/>
          </w:tcPr>
          <w:p>
            <w:r>
              <w:t>Nginx strips /api before proxying. Example: http://localhost/api/listings</w:t>
            </w:r>
          </w:p>
        </w:tc>
      </w:tr>
      <w:tr>
        <w:tc>
          <w:tcPr>
            <w:tcW w:type="dxa" w:w="2880"/>
          </w:tcPr>
          <w:p>
            <w:r>
              <w:t>/api/airbnb/...</w:t>
            </w:r>
          </w:p>
        </w:tc>
        <w:tc>
          <w:tcPr>
            <w:tcW w:type="dxa" w:w="2880"/>
          </w:tcPr>
          <w:p>
            <w:r>
              <w:t>Airbnb FastAPI</w:t>
            </w:r>
          </w:p>
        </w:tc>
        <w:tc>
          <w:tcPr>
            <w:tcW w:type="dxa" w:w="2880"/>
          </w:tcPr>
          <w:p>
            <w:r>
              <w:t>Rewritten to /api/... on the Airbnb container. Example: http://localhost/api/airbnb/health → upstream GET /api/health</w:t>
            </w:r>
          </w:p>
        </w:tc>
      </w:tr>
    </w:tbl>
    <w:p>
      <w:r>
        <w:t>Alternative full-stack proxy (`proxy/nginx.conf`) uses paths like `/booking-api/`, `/car-api/`, `/airbnb-api/`, `/seo-api/`, `/subplan-api/` — same handlers, different prefixes (full examples in table above).</w:t>
      </w:r>
    </w:p>
    <w:p/>
    <w:p>
      <w:pPr>
        <w:pStyle w:val="Heading1"/>
      </w:pPr>
      <w:r>
        <w:t>1. NestJS core backend (`backend/`, default port `3000`, global prefix `/api`)</w:t>
      </w:r>
    </w:p>
    <w:p>
      <w:r>
        <w:rPr>
          <w:b/>
        </w:rPr>
        <w:t>Bases:</w:t>
      </w:r>
      <w:r>
        <w:t xml:space="preserve"> </w:t>
      </w:r>
      <w:r>
        <w:rPr>
          <w:b/>
        </w:rPr>
        <w:t>`http://localhost:3000`</w:t>
      </w:r>
      <w:r>
        <w:t xml:space="preserve"> (direct) · </w:t>
      </w:r>
      <w:r>
        <w:rPr>
          <w:b/>
        </w:rPr>
        <w:t>`http://localhost`</w:t>
      </w:r>
      <w:r>
        <w:t xml:space="preserve"> (via integrated SPA nginx on port 80 — same paths: `/api/...`).</w:t>
      </w:r>
    </w:p>
    <w:p>
      <w:r>
        <w:t xml:space="preserve">All routes below are served as </w:t>
      </w:r>
      <w:r>
        <w:rPr>
          <w:b/>
        </w:rPr>
        <w:t>`/api` + path</w:t>
      </w:r>
      <w:r>
        <w:t xml:space="preserve"> (e.g. `GET /api/health` → </w:t>
      </w:r>
      <w:r>
        <w:rPr>
          <w:b/>
        </w:rPr>
        <w:t>`http://localhost:3000/api/health`</w:t>
      </w:r>
      <w:r>
        <w:t xml:space="preserve"> or </w:t>
      </w:r>
      <w:r>
        <w:rPr>
          <w:b/>
        </w:rPr>
        <w:t>`http://localhost/api/health`</w:t>
      </w:r>
      <w:r>
        <w:t>).</w:t>
      </w:r>
    </w:p>
    <w:p>
      <w:pPr>
        <w:pStyle w:val="Heading2"/>
      </w:pPr>
      <w:r>
        <w:t>`GET /api`</w:t>
      </w:r>
    </w:p>
    <w:p>
      <w:pPr>
        <w:pStyle w:val="ListBullet"/>
      </w:pPr>
      <w:r>
        <w:rPr>
          <w:b/>
        </w:rPr>
        <w:t>Purpose:</w:t>
      </w:r>
      <w:r>
        <w:t xml:space="preserve"> Service identification for the deterministic booking core.</w:t>
      </w:r>
    </w:p>
    <w:p>
      <w:pPr>
        <w:pStyle w:val="ListBullet"/>
      </w:pPr>
      <w:r>
        <w:rPr>
          <w:b/>
        </w:rPr>
        <w:t>Returns:</w:t>
      </w:r>
      <w:r>
        <w:t xml:space="preserve"> JSON `{ name, layer, docs }` — e.g. `name: "SwyftBooking API"`, `layer: "deterministic-core"`, `docs: "/api"`.</w:t>
      </w:r>
    </w:p>
    <w:p>
      <w:pPr>
        <w:pStyle w:val="Heading2"/>
      </w:pPr>
      <w:r>
        <w:t>`GET /api/health`</w:t>
      </w:r>
    </w:p>
    <w:p>
      <w:pPr>
        <w:pStyle w:val="ListBullet"/>
      </w:pPr>
      <w:r>
        <w:rPr>
          <w:b/>
        </w:rPr>
        <w:t>Purpose:</w:t>
      </w:r>
      <w:r>
        <w:t xml:space="preserve"> Liveness / basic health of the NestJS process.</w:t>
      </w:r>
    </w:p>
    <w:p>
      <w:pPr>
        <w:pStyle w:val="ListBullet"/>
      </w:pPr>
      <w:r>
        <w:rPr>
          <w:b/>
        </w:rPr>
        <w:t>Returns:</w:t>
      </w:r>
      <w:r>
        <w:t xml:space="preserve"> `{ status: "ok", service: "swyftbooking-backend" }`.</w:t>
      </w:r>
    </w:p>
    <w:p>
      <w:pPr>
        <w:pStyle w:val="Heading2"/>
      </w:pPr>
      <w:r>
        <w:t>`GET /api/ai-health`</w:t>
      </w:r>
    </w:p>
    <w:p>
      <w:pPr>
        <w:pStyle w:val="ListBullet"/>
      </w:pPr>
      <w:r>
        <w:rPr>
          <w:b/>
        </w:rPr>
        <w:t>Purpose:</w:t>
      </w:r>
      <w:r>
        <w:t xml:space="preserve"> Check connectivity to the configured AI microservice (`AiClientService.health()` — POSTs to that service’s `/health`).</w:t>
      </w:r>
    </w:p>
    <w:p>
      <w:pPr>
        <w:pStyle w:val="ListBullet"/>
      </w:pPr>
      <w:r>
        <w:rPr>
          <w:b/>
        </w:rPr>
        <w:t>Returns:</w:t>
      </w:r>
      <w:r>
        <w:t xml:space="preserve"> On success `{ status: "ok", ai: &lt;payload from AI service&gt; }`. On failure `{ status: "degraded", ai: { status: "unreachable" } }`.</w:t>
      </w:r>
    </w:p>
    <w:p>
      <w:pPr>
        <w:pStyle w:val="Heading2"/>
      </w:pPr>
      <w:r>
        <w:t>`GET /api/kafka-health`</w:t>
      </w:r>
    </w:p>
    <w:p>
      <w:pPr>
        <w:pStyle w:val="ListBullet"/>
      </w:pPr>
      <w:r>
        <w:rPr>
          <w:b/>
        </w:rPr>
        <w:t>Purpose:</w:t>
      </w:r>
      <w:r>
        <w:t xml:space="preserve"> Report whether the Kafka client thinks it is connected.</w:t>
      </w:r>
    </w:p>
    <w:p>
      <w:pPr>
        <w:pStyle w:val="ListBullet"/>
      </w:pPr>
      <w:r>
        <w:rPr>
          <w:b/>
        </w:rPr>
        <w:t>Returns:</w:t>
      </w:r>
      <w:r>
        <w:t xml:space="preserve"> `{ status: "ok" | "degraded" }` (`ok` when `kafka.isConnected()` is true).</w:t>
      </w:r>
    </w:p>
    <w:p>
      <w:pPr>
        <w:pStyle w:val="Heading2"/>
      </w:pPr>
      <w:r>
        <w:t>`GET /api/platforms`</w:t>
      </w:r>
    </w:p>
    <w:p>
      <w:pPr>
        <w:pStyle w:val="ListBullet"/>
      </w:pPr>
      <w:r>
        <w:rPr>
          <w:b/>
        </w:rPr>
        <w:t>Purpose:</w:t>
      </w:r>
      <w:r>
        <w:t xml:space="preserve"> Discovery manifest for merged modules (booking, car, airbnb, seo, subplan) with rough route hints.</w:t>
      </w:r>
    </w:p>
    <w:p>
      <w:pPr>
        <w:pStyle w:val="ListBullet"/>
      </w:pPr>
      <w:r>
        <w:rPr>
          <w:b/>
        </w:rPr>
        <w:t>Returns:</w:t>
      </w:r>
      <w:r>
        <w:t xml:space="preserve"> JSON with `oneBackend`, `oneFrontend`, and `modules` array (each item has `id`, `name`, `runtime`, `status`, optional `routes` / `source`).</w:t>
      </w:r>
    </w:p>
    <w:p>
      <w:pPr>
        <w:pStyle w:val="Heading2"/>
      </w:pPr>
      <w:r>
        <w:t>`GET /api/platforms/:id`</w:t>
      </w:r>
    </w:p>
    <w:p>
      <w:pPr>
        <w:pStyle w:val="ListBullet"/>
      </w:pPr>
      <w:r>
        <w:rPr>
          <w:b/>
        </w:rPr>
        <w:t>Purpose:</w:t>
      </w:r>
      <w:r>
        <w:t xml:space="preserve"> Per-platform detail for `booking`, `car`, `airbnb`, `seo`, or `subplan`.</w:t>
      </w:r>
    </w:p>
    <w:p>
      <w:pPr>
        <w:pStyle w:val="ListBullet"/>
      </w:pPr>
      <w:r>
        <w:rPr>
          <w:b/>
        </w:rPr>
        <w:t>Returns:</w:t>
      </w:r>
      <w:r>
        <w:t xml:space="preserve"> `{ id, ... }` with module-specific fields; if `id` is unknown, `{ status: "not_found", id }`.</w:t>
      </w:r>
    </w:p>
    <w:p>
      <w:pPr>
        <w:pStyle w:val="Heading2"/>
      </w:pPr>
      <w:r>
        <w:t>`GET /api/seo/:slug`</w:t>
      </w:r>
    </w:p>
    <w:p>
      <w:pPr>
        <w:pStyle w:val="ListBullet"/>
      </w:pPr>
      <w:r>
        <w:rPr>
          <w:b/>
        </w:rPr>
        <w:t>Purpose:</w:t>
      </w:r>
      <w:r>
        <w:t xml:space="preserve"> Stub SEO page payload for a slug (parses `flights-from-X-to-Y` pattern when possible).</w:t>
      </w:r>
    </w:p>
    <w:p>
      <w:pPr>
        <w:pStyle w:val="ListBullet"/>
      </w:pPr>
      <w:r>
        <w:rPr>
          <w:b/>
        </w:rPr>
        <w:t>Returns:</w:t>
      </w:r>
      <w:r>
        <w:t xml:space="preserve"> `{ slug, from, to, content, faqs[], internal_links[] }`.</w:t>
      </w:r>
    </w:p>
    <w:p>
      <w:pPr>
        <w:pStyle w:val="Heading2"/>
      </w:pPr>
      <w:r>
        <w:t>`GET /api/pricing/:route`</w:t>
      </w:r>
    </w:p>
    <w:p>
      <w:pPr>
        <w:pStyle w:val="ListBullet"/>
      </w:pPr>
      <w:r>
        <w:rPr>
          <w:b/>
        </w:rPr>
        <w:t>Purpose:</w:t>
      </w:r>
      <w:r>
        <w:t xml:space="preserve"> Stub route-level “current price” for flight-style route codes.</w:t>
      </w:r>
    </w:p>
    <w:p>
      <w:pPr>
        <w:pStyle w:val="ListBullet"/>
      </w:pPr>
      <w:r>
        <w:rPr>
          <w:b/>
        </w:rPr>
        <w:t>Returns:</w:t>
      </w:r>
      <w:r>
        <w:t xml:space="preserve"> `{ route, current_price, currency, trend_7d_pct }` (deterministic from route string length).</w:t>
      </w:r>
    </w:p>
    <w:p>
      <w:pPr>
        <w:pStyle w:val="Heading2"/>
      </w:pPr>
      <w:r>
        <w:t>`GET /api/predict/:route`</w:t>
      </w:r>
    </w:p>
    <w:p>
      <w:pPr>
        <w:pStyle w:val="ListBullet"/>
      </w:pPr>
      <w:r>
        <w:rPr>
          <w:b/>
        </w:rPr>
        <w:t>Purpose:</w:t>
      </w:r>
      <w:r>
        <w:t xml:space="preserve"> Stub 7-day trend / recommendation for a route code.</w:t>
      </w:r>
    </w:p>
    <w:p>
      <w:pPr>
        <w:pStyle w:val="ListBullet"/>
      </w:pPr>
      <w:r>
        <w:rPr>
          <w:b/>
        </w:rPr>
        <w:t>Returns:</w:t>
      </w:r>
      <w:r>
        <w:t xml:space="preserve"> `{ route, trend, confidence, recommendation }`.</w:t>
      </w:r>
    </w:p>
    <w:p>
      <w:pPr>
        <w:pStyle w:val="Heading2"/>
      </w:pPr>
      <w:r>
        <w:t>`POST /api/track`</w:t>
      </w:r>
    </w:p>
    <w:p>
      <w:pPr>
        <w:pStyle w:val="ListBullet"/>
      </w:pPr>
      <w:r>
        <w:rPr>
          <w:b/>
        </w:rPr>
        <w:t>Purpose:</w:t>
      </w:r>
      <w:r>
        <w:t xml:space="preserve"> Accept a generic analytics-style event body.</w:t>
      </w:r>
    </w:p>
    <w:p>
      <w:pPr>
        <w:pStyle w:val="ListBullet"/>
      </w:pPr>
      <w:r>
        <w:rPr>
          <w:b/>
        </w:rPr>
        <w:t>Returns:</w:t>
      </w:r>
      <w:r>
        <w:t xml:space="preserve"> `{ ok: true, received: { event, timestamp } }` (timestamp defaults to now if omitted).</w:t>
      </w:r>
    </w:p>
    <w:p>
      <w:pPr>
        <w:pStyle w:val="Heading2"/>
      </w:pPr>
      <w:r>
        <w:t>`POST /api/bookings`</w:t>
      </w:r>
    </w:p>
    <w:p>
      <w:pPr>
        <w:pStyle w:val="ListBullet"/>
      </w:pPr>
      <w:r>
        <w:rPr>
          <w:b/>
        </w:rPr>
        <w:t>Purpose:</w:t>
      </w:r>
      <w:r>
        <w:t xml:space="preserve"> Create a booking with idempotency, decision-engine evaluation, distributed lock, availability check, Kafka emits, and sync orchestration.</w:t>
      </w:r>
    </w:p>
    <w:p>
      <w:pPr>
        <w:pStyle w:val="ListBullet"/>
      </w:pPr>
      <w:r>
        <w:rPr>
          <w:b/>
        </w:rPr>
        <w:t>Body:</w:t>
      </w:r>
      <w:r>
        <w:t xml:space="preserve"> `CreateBookingDto`: `listingId`, `guestId`, `startDate`, `endDate` (ISO date strings), `idempotencyKey` (required), optional `platform`, optional `price`.</w:t>
      </w:r>
    </w:p>
    <w:p>
      <w:pPr>
        <w:pStyle w:val="ListBullet"/>
      </w:pPr>
      <w:r>
        <w:rPr>
          <w:b/>
        </w:rPr>
        <w:t>Returns (success):</w:t>
      </w:r>
      <w:r>
        <w:t xml:space="preserve"> `{ booking: &lt;document&gt;, idempotent: boolean }`. `idempotent: true` when the same `idempotencyKey` was already processed (returns stored booking).</w:t>
      </w:r>
    </w:p>
    <w:p>
      <w:pPr>
        <w:pStyle w:val="ListBullet"/>
      </w:pPr>
      <w:r>
        <w:rPr>
          <w:b/>
        </w:rPr>
        <w:t>Errors:</w:t>
      </w:r>
      <w:r>
        <w:t xml:space="preserve"> `409 Conflict` for invalid date range, decision `block`, lock failure, or date conflict; `429 Too Many Requests` when decision outcome is `delay` (body includes `reason`, `retryAfterSeconds`, `risk`).</w:t>
      </w:r>
    </w:p>
    <w:p>
      <w:pPr>
        <w:pStyle w:val="Heading2"/>
      </w:pPr>
      <w:r>
        <w:t>`GET /api/bookings/listing/:listingId`</w:t>
      </w:r>
    </w:p>
    <w:p>
      <w:pPr>
        <w:pStyle w:val="ListBullet"/>
      </w:pPr>
      <w:r>
        <w:rPr>
          <w:b/>
        </w:rPr>
        <w:t>Purpose:</w:t>
      </w:r>
      <w:r>
        <w:t xml:space="preserve"> List all bookings for a listing, sorted by `startDate` ascending.</w:t>
      </w:r>
    </w:p>
    <w:p>
      <w:pPr>
        <w:pStyle w:val="ListBullet"/>
      </w:pPr>
      <w:r>
        <w:rPr>
          <w:b/>
        </w:rPr>
        <w:t>Returns:</w:t>
      </w:r>
      <w:r>
        <w:t xml:space="preserve"> Array of booking documents (lean Mongo documents or empty array).</w:t>
      </w:r>
    </w:p>
    <w:p>
      <w:pPr>
        <w:pStyle w:val="Heading2"/>
      </w:pPr>
      <w:r>
        <w:t>`GET /api/bookings/:id`</w:t>
      </w:r>
    </w:p>
    <w:p>
      <w:pPr>
        <w:pStyle w:val="ListBullet"/>
      </w:pPr>
      <w:r>
        <w:rPr>
          <w:b/>
        </w:rPr>
        <w:t>Purpose:</w:t>
      </w:r>
      <w:r>
        <w:t xml:space="preserve"> Fetch one booking by MongoDB `_id`.</w:t>
      </w:r>
    </w:p>
    <w:p>
      <w:pPr>
        <w:pStyle w:val="ListBullet"/>
      </w:pPr>
      <w:r>
        <w:rPr>
          <w:b/>
        </w:rPr>
        <w:t>Returns:</w:t>
      </w:r>
      <w:r>
        <w:t xml:space="preserve"> Booking document or `null` / not found per Mongoose behavior.</w:t>
      </w:r>
    </w:p>
    <w:p/>
    <w:p>
      <w:pPr>
        <w:pStyle w:val="Heading1"/>
      </w:pPr>
      <w:r>
        <w:t>2. Car rental smart pricing — FastAPI (`car-api/car_rental_api.py`, port `8000`)</w:t>
      </w:r>
    </w:p>
    <w:p>
      <w:r>
        <w:rPr>
          <w:b/>
        </w:rPr>
        <w:t>Bases:</w:t>
      </w:r>
      <w:r>
        <w:t xml:space="preserve"> </w:t>
      </w:r>
      <w:r>
        <w:rPr>
          <w:b/>
        </w:rPr>
        <w:t>`http://localhost:8000`</w:t>
      </w:r>
      <w:r>
        <w:t xml:space="preserve"> (direct uvicorn) · </w:t>
      </w:r>
      <w:r>
        <w:rPr>
          <w:b/>
        </w:rPr>
        <w:t>`http://localhost/api`</w:t>
      </w:r>
      <w:r>
        <w:t xml:space="preserve"> (integrated SPA nginx: append path </w:t>
      </w:r>
      <w:r>
        <w:rPr>
          <w:b/>
        </w:rPr>
        <w:t>without</w:t>
      </w:r>
      <w:r>
        <w:t xml:space="preserve"> duplicating `api` for routes that start at `/` — e.g. `/listings` → </w:t>
      </w:r>
      <w:r>
        <w:rPr>
          <w:b/>
        </w:rPr>
        <w:t>`http://localhost/api/listings`</w:t>
      </w:r>
      <w:r>
        <w:t xml:space="preserve">). Alternative proxy: </w:t>
      </w:r>
      <w:r>
        <w:rPr>
          <w:b/>
        </w:rPr>
        <w:t>`http://localhost/car-api`</w:t>
      </w:r>
      <w:r>
        <w:t xml:space="preserve"> (see `proxy/nginx.conf`).</w:t>
      </w:r>
    </w:p>
    <w:p>
      <w:r>
        <w:t xml:space="preserve">Unless `SWYFT_INTEGRATED_CAR=1`, quote routes expect </w:t>
      </w:r>
      <w:r>
        <w:rPr>
          <w:b/>
        </w:rPr>
        <w:t>`X-API-Key`</w:t>
      </w:r>
      <w:r>
        <w:t xml:space="preserve"> when `QUOTE_API_KEY` / `API_KEY` is set. Admin routes expect </w:t>
      </w:r>
      <w:r>
        <w:rPr>
          <w:b/>
        </w:rPr>
        <w:t>`X-Admin-Key`</w:t>
      </w:r>
      <w:r>
        <w:t xml:space="preserve"> matching `ADMIN_API_KEY` (if unset, admin mutations return </w:t>
      </w:r>
      <w:r>
        <w:rPr>
          <w:b/>
        </w:rPr>
        <w:t>403</w:t>
      </w:r>
      <w:r>
        <w:t>).</w:t>
      </w:r>
    </w:p>
    <w:p>
      <w:r>
        <w:t xml:space="preserve">When integrated behind one-platform nginx, public paths are prefixed with </w:t>
      </w:r>
      <w:r>
        <w:rPr>
          <w:b/>
        </w:rPr>
        <w:t>`/api`</w:t>
      </w:r>
      <w:r>
        <w:t xml:space="preserve"> (e.g. `/api/listings` → upstream `/listings`).</w:t>
      </w:r>
    </w:p>
    <w:p>
      <w:pPr>
        <w:pStyle w:val="Heading2"/>
      </w:pPr>
      <w:r>
        <w:t>Framework / observability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/docs</w:t>
            </w:r>
          </w:p>
        </w:tc>
        <w:tc>
          <w:tcPr>
            <w:tcW w:type="dxa" w:w="2160"/>
          </w:tcPr>
          <w:p>
            <w:r>
              <w:t>Swagger UI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/redoc</w:t>
            </w:r>
          </w:p>
        </w:tc>
        <w:tc>
          <w:tcPr>
            <w:tcW w:type="dxa" w:w="2160"/>
          </w:tcPr>
          <w:p>
            <w:r>
              <w:t>ReDoc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/openapi.json</w:t>
            </w:r>
          </w:p>
        </w:tc>
        <w:tc>
          <w:tcPr>
            <w:tcW w:type="dxa" w:w="2160"/>
          </w:tcPr>
          <w:p>
            <w:r>
              <w:t>OpenAPI schema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/metrics</w:t>
            </w:r>
          </w:p>
        </w:tc>
        <w:tc>
          <w:tcPr>
            <w:tcW w:type="dxa" w:w="2160"/>
          </w:tcPr>
          <w:p>
            <w:r>
              <w:t>Prometheus metrics (instrumentator + app counters)</w:t>
            </w:r>
          </w:p>
        </w:tc>
        <w:tc>
          <w:tcPr>
            <w:tcW w:type="dxa" w:w="2160"/>
          </w:tcPr>
          <w:p>
            <w:r>
              <w:t>Prometheus text</w:t>
            </w:r>
          </w:p>
        </w:tc>
      </w:tr>
    </w:tbl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Purpose:</w:t>
      </w:r>
      <w:r>
        <w:t xml:space="preserve"> Service health and whether model artifacts exist under the default model dir.</w:t>
      </w:r>
    </w:p>
    <w:p>
      <w:pPr>
        <w:pStyle w:val="ListBullet"/>
      </w:pPr>
      <w:r>
        <w:rPr>
          <w:b/>
        </w:rPr>
        <w:t>Returns:</w:t>
      </w:r>
      <w:r>
        <w:t xml:space="preserve"> `{ ok, models_dir, artifacts_ready }`.</w:t>
      </w:r>
    </w:p>
    <w:p>
      <w:pPr>
        <w:pStyle w:val="Heading2"/>
      </w:pPr>
      <w:r>
        <w:t>`GET /favicon.ico`</w:t>
      </w:r>
    </w:p>
    <w:p>
      <w:pPr>
        <w:pStyle w:val="ListBullet"/>
      </w:pPr>
      <w:r>
        <w:rPr>
          <w:b/>
        </w:rPr>
        <w:t>Purpose:</w:t>
      </w:r>
      <w:r>
        <w:t xml:space="preserve"> Silence browser favicon requests.</w:t>
      </w:r>
    </w:p>
    <w:p>
      <w:pPr>
        <w:pStyle w:val="ListBullet"/>
      </w:pPr>
      <w:r>
        <w:rPr>
          <w:b/>
        </w:rPr>
        <w:t>Returns:</w:t>
      </w:r>
      <w:r>
        <w:t xml:space="preserve"> `204 No Content`.</w:t>
      </w:r>
    </w:p>
    <w:p>
      <w:pPr>
        <w:pStyle w:val="Heading2"/>
      </w:pPr>
      <w:r>
        <w:t>`GET /`</w:t>
      </w:r>
    </w:p>
    <w:p>
      <w:pPr>
        <w:pStyle w:val="ListBullet"/>
      </w:pPr>
      <w:r>
        <w:rPr>
          <w:b/>
        </w:rPr>
        <w:t>Purpose:</w:t>
      </w:r>
      <w:r>
        <w:t xml:space="preserve"> Service index with pointers to main routes.</w:t>
      </w:r>
    </w:p>
    <w:p>
      <w:pPr>
        <w:pStyle w:val="ListBullet"/>
      </w:pPr>
      <w:r>
        <w:rPr>
          <w:b/>
        </w:rPr>
        <w:t>Returns:</w:t>
      </w:r>
      <w:r>
        <w:t xml:space="preserve"> JSON map of service name and path hints.</w:t>
      </w:r>
    </w:p>
    <w:p>
      <w:pPr>
        <w:pStyle w:val="Heading2"/>
      </w:pPr>
      <w:r>
        <w:t>`GET /listings`</w:t>
      </w:r>
    </w:p>
    <w:p>
      <w:pPr>
        <w:pStyle w:val="ListBullet"/>
      </w:pPr>
      <w:r>
        <w:rPr>
          <w:b/>
        </w:rPr>
        <w:t>Purpose:</w:t>
      </w:r>
      <w:r>
        <w:t xml:space="preserve"> Return aggregated listing rows built from the CSV (`car rental sample_augmented_demo.csv`); empty list if file missing.</w:t>
      </w:r>
    </w:p>
    <w:p>
      <w:pPr>
        <w:pStyle w:val="ListBullet"/>
      </w:pPr>
      <w:r>
        <w:rPr>
          <w:b/>
        </w:rPr>
        <w:t>Returns:</w:t>
      </w:r>
      <w:r>
        <w:t xml:space="preserve"> JSON array of listing objects (`id`, `title`, `location`, `city`, `avgPrice`, etc.).</w:t>
      </w:r>
    </w:p>
    <w:p>
      <w:pPr>
        <w:pStyle w:val="Heading2"/>
      </w:pPr>
      <w:r>
        <w:t>`GET /listing/{listing_id}`</w:t>
      </w:r>
    </w:p>
    <w:p>
      <w:pPr>
        <w:pStyle w:val="ListBullet"/>
      </w:pPr>
      <w:r>
        <w:rPr>
          <w:b/>
        </w:rPr>
        <w:t>Purpose:</w:t>
      </w:r>
      <w:r>
        <w:t xml:space="preserve"> Single listing plus merged saved settings.</w:t>
      </w:r>
    </w:p>
    <w:p>
      <w:pPr>
        <w:pStyle w:val="ListBullet"/>
      </w:pPr>
      <w:r>
        <w:rPr>
          <w:b/>
        </w:rPr>
        <w:t>Returns:</w:t>
      </w:r>
      <w:r>
        <w:t xml:space="preserve"> Listing fields + current min/max/smart pricing/discounts.</w:t>
      </w:r>
    </w:p>
    <w:p>
      <w:pPr>
        <w:pStyle w:val="ListBullet"/>
      </w:pPr>
      <w:r>
        <w:rPr>
          <w:b/>
        </w:rPr>
        <w:t>Errors:</w:t>
      </w:r>
      <w:r>
        <w:t xml:space="preserve"> `404` if id unknown.</w:t>
      </w:r>
    </w:p>
    <w:p>
      <w:pPr>
        <w:pStyle w:val="Heading2"/>
      </w:pPr>
      <w:r>
        <w:t>`GET /listing/{listing_id}/settings`</w:t>
      </w:r>
    </w:p>
    <w:p>
      <w:pPr>
        <w:pStyle w:val="ListBullet"/>
      </w:pPr>
      <w:r>
        <w:rPr>
          <w:b/>
        </w:rPr>
        <w:t>Purpose:</w:t>
      </w:r>
      <w:r>
        <w:t xml:space="preserve"> Host guardrail settings only.</w:t>
      </w:r>
    </w:p>
    <w:p>
      <w:pPr>
        <w:pStyle w:val="ListBullet"/>
      </w:pPr>
      <w:r>
        <w:rPr>
          <w:b/>
        </w:rPr>
        <w:t>Returns:</w:t>
      </w:r>
      <w:r>
        <w:t xml:space="preserve"> `{ listingId, minPrice, maxPrice, smartPricingEnabled, discounts }`.</w:t>
      </w:r>
    </w:p>
    <w:p>
      <w:pPr>
        <w:pStyle w:val="ListBullet"/>
      </w:pPr>
      <w:r>
        <w:rPr>
          <w:b/>
        </w:rPr>
        <w:t>Errors:</w:t>
      </w:r>
      <w:r>
        <w:t xml:space="preserve"> `404` if listing not found.</w:t>
      </w:r>
    </w:p>
    <w:p>
      <w:pPr>
        <w:pStyle w:val="Heading2"/>
      </w:pPr>
      <w:r>
        <w:t>`PUT /listing/{listing_id}/settings`</w:t>
      </w:r>
    </w:p>
    <w:p>
      <w:pPr>
        <w:pStyle w:val="ListBullet"/>
      </w:pPr>
      <w:r>
        <w:rPr>
          <w:b/>
        </w:rPr>
        <w:t>Purpose:</w:t>
      </w:r>
      <w:r>
        <w:t xml:space="preserve"> Update persisted listing settings (`runtime/listing_settings.json`).</w:t>
      </w:r>
    </w:p>
    <w:p>
      <w:pPr>
        <w:pStyle w:val="ListBullet"/>
      </w:pPr>
      <w:r>
        <w:rPr>
          <w:b/>
        </w:rPr>
        <w:t>Body:</w:t>
      </w:r>
      <w:r>
        <w:t xml:space="preserve"> `minPrice`, `maxPrice`, `smartPricingEnabled`, optional `discounts` with `weekly` / `monthly`.</w:t>
      </w:r>
    </w:p>
    <w:p>
      <w:pPr>
        <w:pStyle w:val="ListBullet"/>
      </w:pPr>
      <w:r>
        <w:rPr>
          <w:b/>
        </w:rPr>
        <w:t>Returns:</w:t>
      </w:r>
      <w:r>
        <w:t xml:space="preserve"> `{ success, listingId, ...settings }`.</w:t>
      </w:r>
    </w:p>
    <w:p>
      <w:pPr>
        <w:pStyle w:val="ListBullet"/>
      </w:pPr>
      <w:r>
        <w:rPr>
          <w:b/>
        </w:rPr>
        <w:t>Errors:</w:t>
      </w:r>
      <w:r>
        <w:t xml:space="preserve"> `400` if `minPrice &gt; maxPrice`; `404` if listing missing.</w:t>
      </w:r>
    </w:p>
    <w:p>
      <w:pPr>
        <w:pStyle w:val="Heading2"/>
      </w:pPr>
      <w:r>
        <w:t>`GET /pricing-try-values`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Suggested min/max try band for the UI.</w:t>
      </w:r>
    </w:p>
    <w:p>
      <w:pPr>
        <w:pStyle w:val="ListBullet"/>
      </w:pPr>
      <w:r>
        <w:rPr>
          <w:b/>
        </w:rPr>
        <w:t>Returns:</w:t>
      </w:r>
      <w:r>
        <w:t xml:space="preserve"> `{ listingId, suggested: { minPrice, maxPrice }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/pricing-calendar`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~365 days of daily prices, demand level, confidence, override flags.</w:t>
      </w:r>
    </w:p>
    <w:p>
      <w:pPr>
        <w:pStyle w:val="ListBullet"/>
      </w:pPr>
      <w:r>
        <w:rPr>
          <w:b/>
        </w:rPr>
        <w:t>Returns:</w:t>
      </w:r>
      <w:r>
        <w:t xml:space="preserve"> `{ listingId, days: [{ date, price, demandLevel, confidenceScore, overridden, currency }, ...]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/pricing-signals`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(required), optional `dateValue` (ISO date).</w:t>
      </w:r>
    </w:p>
    <w:p>
      <w:pPr>
        <w:pStyle w:val="ListBullet"/>
      </w:pPr>
      <w:r>
        <w:rPr>
          <w:b/>
        </w:rPr>
        <w:t>Purpose:</w:t>
      </w:r>
      <w:r>
        <w:t xml:space="preserve"> Rich explanation payload for a single day (demand, supply, seasonality, lead time, tags).</w:t>
      </w:r>
    </w:p>
    <w:p>
      <w:pPr>
        <w:pStyle w:val="ListBullet"/>
      </w:pPr>
      <w:r>
        <w:rPr>
          <w:b/>
        </w:rPr>
        <w:t>Returns:</w:t>
      </w:r>
      <w:r>
        <w:t xml:space="preserve"> `{ listingId, date, price, hostGuardrails, demandSignals, supplySignals, seasonality, leadTime, explanationTags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/demand-data`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(required).</w:t>
      </w:r>
    </w:p>
    <w:p>
      <w:pPr>
        <w:pStyle w:val="ListBullet"/>
      </w:pPr>
      <w:r>
        <w:rPr>
          <w:b/>
        </w:rPr>
        <w:t>Purpose:</w:t>
      </w:r>
      <w:r>
        <w:t xml:space="preserve"> ~90 days of historical-style demand points for charts.</w:t>
      </w:r>
    </w:p>
    <w:p>
      <w:pPr>
        <w:pStyle w:val="ListBullet"/>
      </w:pPr>
      <w:r>
        <w:rPr>
          <w:b/>
        </w:rPr>
        <w:t>Returns:</w:t>
      </w:r>
      <w:r>
        <w:t xml:space="preserve"> `{ listingId, points: [{ date, demandScore, searchVolume, bookings }, ...]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`POST /override-price`</w:t>
      </w:r>
    </w:p>
    <w:p>
      <w:pPr>
        <w:pStyle w:val="ListBullet"/>
      </w:pPr>
      <w:r>
        <w:rPr>
          <w:b/>
        </w:rPr>
        <w:t>Purpose:</w:t>
      </w:r>
      <w:r>
        <w:t xml:space="preserve"> Set a manual daily price override (`runtime/price_overrides.json`) and append audit.</w:t>
      </w:r>
    </w:p>
    <w:p>
      <w:pPr>
        <w:pStyle w:val="ListBullet"/>
      </w:pPr>
      <w:r>
        <w:rPr>
          <w:b/>
        </w:rPr>
        <w:t>Body:</w:t>
      </w:r>
      <w:r>
        <w:t xml:space="preserve"> `listingId`, `date`, `price`, optional `reason`.</w:t>
      </w:r>
    </w:p>
    <w:p>
      <w:pPr>
        <w:pStyle w:val="ListBullet"/>
      </w:pPr>
      <w:r>
        <w:rPr>
          <w:b/>
        </w:rPr>
        <w:t>Returns:</w:t>
      </w:r>
      <w:r>
        <w:t xml:space="preserve"> `{ success, message, updated: { date, price, demandLevel, confidenceScore, overridden, currency } }`.</w:t>
      </w:r>
    </w:p>
    <w:p>
      <w:pPr>
        <w:pStyle w:val="ListBullet"/>
      </w:pPr>
      <w:r>
        <w:rPr>
          <w:b/>
        </w:rPr>
        <w:t>Errors:</w:t>
      </w:r>
      <w:r>
        <w:t xml:space="preserve"> `404` if listing missing.</w:t>
      </w:r>
    </w:p>
    <w:p>
      <w:pPr>
        <w:pStyle w:val="Heading2"/>
      </w:pPr>
      <w:r>
        <w:t>`GET /audit-logs`</w:t>
      </w:r>
    </w:p>
    <w:p>
      <w:pPr>
        <w:pStyle w:val="ListBullet"/>
      </w:pPr>
      <w:r>
        <w:rPr>
          <w:b/>
        </w:rPr>
        <w:t>Query:</w:t>
      </w:r>
      <w:r>
        <w:t xml:space="preserve"> `listingId` (required), optional `limit` (capped).</w:t>
      </w:r>
    </w:p>
    <w:p>
      <w:pPr>
        <w:pStyle w:val="ListBullet"/>
      </w:pPr>
      <w:r>
        <w:rPr>
          <w:b/>
        </w:rPr>
        <w:t>Purpose:</w:t>
      </w:r>
      <w:r>
        <w:t xml:space="preserve"> Recent override audit lines for a listing.</w:t>
      </w:r>
    </w:p>
    <w:p>
      <w:pPr>
        <w:pStyle w:val="ListBullet"/>
      </w:pPr>
      <w:r>
        <w:rPr>
          <w:b/>
        </w:rPr>
        <w:t>Returns:</w:t>
      </w:r>
      <w:r>
        <w:t xml:space="preserve"> `{ listingId, items: [...] }`.</w:t>
      </w:r>
    </w:p>
    <w:p>
      <w:pPr>
        <w:pStyle w:val="Heading2"/>
      </w:pPr>
      <w:r>
        <w:t>`GET /quote`</w:t>
      </w:r>
    </w:p>
    <w:p>
      <w:pPr>
        <w:pStyle w:val="ListBullet"/>
      </w:pPr>
      <w:r>
        <w:rPr>
          <w:b/>
        </w:rPr>
        <w:t>Purpose:</w:t>
      </w:r>
      <w:r>
        <w:t xml:space="preserve"> Instructions (GET cannot send JSON body for real quotes).</w:t>
      </w:r>
    </w:p>
    <w:p>
      <w:pPr>
        <w:pStyle w:val="ListBullet"/>
      </w:pPr>
      <w:r>
        <w:rPr>
          <w:b/>
        </w:rPr>
        <w:t>Returns:</w:t>
      </w:r>
      <w:r>
        <w:t xml:space="preserve"> JSON with `message` and `how_to_try` (Swagger, `/quote/demo`, curl example).</w:t>
      </w:r>
    </w:p>
    <w:p>
      <w:pPr>
        <w:pStyle w:val="Heading2"/>
      </w:pPr>
      <w:r>
        <w:t>`POST /quote`</w:t>
      </w:r>
    </w:p>
    <w:p>
      <w:pPr>
        <w:pStyle w:val="ListBullet"/>
      </w:pPr>
      <w:r>
        <w:rPr>
          <w:b/>
        </w:rPr>
        <w:t>Purpose:</w:t>
      </w:r>
      <w:r>
        <w:t xml:space="preserve"> Single rental quote through `CarRentalPricingService` + `InferenceService` (guardrails, kill switch, cache).</w:t>
      </w:r>
    </w:p>
    <w:p>
      <w:pPr>
        <w:pStyle w:val="ListBullet"/>
      </w:pPr>
      <w:r>
        <w:rPr>
          <w:b/>
        </w:rPr>
        <w:t>Body:</w:t>
      </w:r>
      <w:r>
        <w:t xml:space="preserve"> `QuoteRequest` — large set of optional rental features (defaults filled). Rate limit from env `RATE_LIMIT_QUOTE` (default `60/minute`).</w:t>
      </w:r>
    </w:p>
    <w:p>
      <w:pPr>
        <w:pStyle w:val="ListBullet"/>
      </w:pPr>
      <w:r>
        <w:rPr>
          <w:b/>
        </w:rPr>
        <w:t>Returns:</w:t>
      </w:r>
      <w:r>
        <w:t xml:space="preserve"> Quote result object from inference layer (includes priced fields, explanations, `cache_hit`, etc.; may increment kill-switch / guardrail metrics).</w:t>
      </w:r>
    </w:p>
    <w:p>
      <w:pPr>
        <w:pStyle w:val="Heading2"/>
      </w:pPr>
      <w:r>
        <w:t>`POST /quote/batch`</w:t>
      </w:r>
    </w:p>
    <w:p>
      <w:pPr>
        <w:pStyle w:val="ListBullet"/>
      </w:pPr>
      <w:r>
        <w:rPr>
          <w:b/>
        </w:rPr>
        <w:t>Purpose:</w:t>
      </w:r>
      <w:r>
        <w:t xml:space="preserve"> Up to 50 quotes in one request.</w:t>
      </w:r>
    </w:p>
    <w:p>
      <w:pPr>
        <w:pStyle w:val="ListBullet"/>
      </w:pPr>
      <w:r>
        <w:rPr>
          <w:b/>
        </w:rPr>
        <w:t>Returns:</w:t>
      </w:r>
      <w:r>
        <w:t xml:space="preserve"> `{ results: [...], count }`.</w:t>
      </w:r>
    </w:p>
    <w:p>
      <w:pPr>
        <w:pStyle w:val="ListBullet"/>
      </w:pPr>
      <w:r>
        <w:rPr>
          <w:b/>
        </w:rPr>
        <w:t>Rate limit:</w:t>
      </w:r>
      <w:r>
        <w:t xml:space="preserve"> `RATE_LIMIT_BATCH` (default `30/minute`).</w:t>
      </w:r>
    </w:p>
    <w:p>
      <w:pPr>
        <w:pStyle w:val="Heading2"/>
      </w:pPr>
      <w:r>
        <w:t>`POST /quote/demo` and `GET /quote/demo`</w:t>
      </w:r>
    </w:p>
    <w:p>
      <w:pPr>
        <w:pStyle w:val="ListBullet"/>
      </w:pPr>
      <w:r>
        <w:rPr>
          <w:b/>
        </w:rPr>
        <w:t>Purpose:</w:t>
      </w:r>
      <w:r>
        <w:t xml:space="preserve"> Quote using default `QuoteRequest` values (browser-friendly on GET).</w:t>
      </w:r>
    </w:p>
    <w:p>
      <w:pPr>
        <w:pStyle w:val="ListBullet"/>
      </w:pPr>
      <w:r>
        <w:rPr>
          <w:b/>
        </w:rPr>
        <w:t>Returns:</w:t>
      </w:r>
      <w:r>
        <w:t xml:space="preserve"> Same shape as `POST /quote` success.</w:t>
      </w:r>
    </w:p>
    <w:p>
      <w:pPr>
        <w:pStyle w:val="Heading2"/>
      </w:pPr>
      <w:r>
        <w:t>`POST /simulate`</w:t>
      </w:r>
    </w:p>
    <w:p>
      <w:pPr>
        <w:pStyle w:val="ListBullet"/>
      </w:pPr>
      <w:r>
        <w:rPr>
          <w:b/>
        </w:rPr>
        <w:t>Purpose:</w:t>
      </w:r>
      <w:r>
        <w:t xml:space="preserve"> Scan candidate prices in a window (`OptimizeRequest` extends `QuoteRequest` with min/max/step/`window_pct`) for exploration.</w:t>
      </w:r>
    </w:p>
    <w:p>
      <w:pPr>
        <w:pStyle w:val="ListBullet"/>
      </w:pPr>
      <w:r>
        <w:rPr>
          <w:b/>
        </w:rPr>
        <w:t>Returns:</w:t>
      </w:r>
      <w:r>
        <w:t xml:space="preserve"> Object from `InferenceService.simulate` (includes candidate grid stats and `count`).</w:t>
      </w:r>
    </w:p>
    <w:p>
      <w:pPr>
        <w:pStyle w:val="Heading2"/>
      </w:pPr>
      <w:r>
        <w:t>`POST /optimize`</w:t>
      </w:r>
    </w:p>
    <w:p>
      <w:pPr>
        <w:pStyle w:val="ListBullet"/>
      </w:pPr>
      <w:r>
        <w:rPr>
          <w:b/>
        </w:rPr>
        <w:t>Purpose:</w:t>
      </w:r>
      <w:r>
        <w:t xml:space="preserve"> Optimization pass over candidate prices.</w:t>
      </w:r>
    </w:p>
    <w:p>
      <w:pPr>
        <w:pStyle w:val="ListBullet"/>
      </w:pPr>
      <w:r>
        <w:rPr>
          <w:b/>
        </w:rPr>
        <w:t>Returns:</w:t>
      </w:r>
      <w:r>
        <w:t xml:space="preserve"> Object from `InferenceService.optimize` (includes `optimization_candidates` count).</w:t>
      </w:r>
    </w:p>
    <w:p>
      <w:pPr>
        <w:pStyle w:val="Heading2"/>
      </w:pPr>
      <w:r>
        <w:t>`GET /admin/config`</w:t>
      </w:r>
    </w:p>
    <w:p>
      <w:pPr>
        <w:pStyle w:val="ListBullet"/>
      </w:pPr>
      <w:r>
        <w:rPr>
          <w:b/>
        </w:rPr>
        <w:t>Auth:</w:t>
      </w:r>
      <w:r>
        <w:t xml:space="preserve"> `X-Admin-Key` when not in integrated mode.</w:t>
      </w:r>
    </w:p>
    <w:p>
      <w:pPr>
        <w:pStyle w:val="ListBullet"/>
      </w:pPr>
      <w:r>
        <w:rPr>
          <w:b/>
        </w:rPr>
        <w:t>Purpose:</w:t>
      </w:r>
      <w:r>
        <w:t xml:space="preserve"> Load admin controls store (`AdminControlsStore`).</w:t>
      </w:r>
    </w:p>
    <w:p>
      <w:pPr>
        <w:pStyle w:val="ListBullet"/>
      </w:pPr>
      <w:r>
        <w:rPr>
          <w:b/>
        </w:rPr>
        <w:t>Returns:</w:t>
      </w:r>
      <w:r>
        <w:t xml:space="preserve"> Current admin JSON state.</w:t>
      </w:r>
    </w:p>
    <w:p>
      <w:pPr>
        <w:pStyle w:val="Heading2"/>
      </w:pPr>
      <w:r>
        <w:t>`POST /admin/kill-switch`</w:t>
      </w:r>
    </w:p>
    <w:p>
      <w:pPr>
        <w:pStyle w:val="ListBullet"/>
      </w:pPr>
      <w:r>
        <w:rPr>
          <w:b/>
        </w:rPr>
        <w:t>Body:</w:t>
      </w:r>
      <w:r>
        <w:t xml:space="preserve"> `{ enabled: boolean }`.</w:t>
      </w:r>
    </w:p>
    <w:p>
      <w:pPr>
        <w:pStyle w:val="ListBullet"/>
      </w:pPr>
      <w:r>
        <w:rPr>
          <w:b/>
        </w:rPr>
        <w:t>Returns:</w:t>
      </w:r>
      <w:r>
        <w:t xml:space="preserve"> `{ ok, kill_switch }`.</w:t>
      </w:r>
    </w:p>
    <w:p>
      <w:pPr>
        <w:pStyle w:val="Heading2"/>
      </w:pPr>
      <w:r>
        <w:t>`POST /admin/global-caps`</w:t>
      </w:r>
    </w:p>
    <w:p>
      <w:pPr>
        <w:pStyle w:val="ListBullet"/>
      </w:pPr>
      <w:r>
        <w:rPr>
          <w:b/>
        </w:rPr>
        <w:t>Body:</w:t>
      </w:r>
      <w:r>
        <w:t xml:space="preserve"> `min_price_gbp`, `max_price_gbp`, `max_pct_change`, `smoothing_alpha`.</w:t>
      </w:r>
    </w:p>
    <w:p>
      <w:pPr>
        <w:pStyle w:val="ListBullet"/>
      </w:pPr>
      <w:r>
        <w:rPr>
          <w:b/>
        </w:rPr>
        <w:t>Returns:</w:t>
      </w:r>
      <w:r>
        <w:t xml:space="preserve"> `{ ok, global_caps }`.</w:t>
      </w:r>
    </w:p>
    <w:p>
      <w:pPr>
        <w:pStyle w:val="Heading2"/>
      </w:pPr>
      <w:r>
        <w:t>`POST /admin/region-override`</w:t>
      </w:r>
    </w:p>
    <w:p>
      <w:pPr>
        <w:pStyle w:val="ListBullet"/>
      </w:pPr>
      <w:r>
        <w:rPr>
          <w:b/>
        </w:rPr>
        <w:t>Body:</w:t>
      </w:r>
      <w:r>
        <w:t xml:space="preserve"> `region` plus cap fields and `multiplier`.</w:t>
      </w:r>
    </w:p>
    <w:p>
      <w:pPr>
        <w:pStyle w:val="ListBullet"/>
      </w:pPr>
      <w:r>
        <w:rPr>
          <w:b/>
        </w:rPr>
        <w:t>Returns:</w:t>
      </w:r>
      <w:r>
        <w:t xml:space="preserve"> `{ ok, region, config }`.</w:t>
      </w:r>
    </w:p>
    <w:p>
      <w:pPr>
        <w:pStyle w:val="Heading2"/>
      </w:pPr>
      <w:r>
        <w:t>Car auth router (`integrated_car_auth.py`, prefix `/auth`)</w:t>
      </w:r>
    </w:p>
    <w:p>
      <w:pPr>
        <w:pStyle w:val="Heading2"/>
      </w:pPr>
      <w:r>
        <w:t>`POST /auth/login`</w:t>
      </w:r>
    </w:p>
    <w:p>
      <w:pPr>
        <w:pStyle w:val="ListBullet"/>
      </w:pPr>
      <w:r>
        <w:rPr>
          <w:b/>
        </w:rPr>
        <w:t>Body:</w:t>
      </w:r>
      <w:r>
        <w:t xml:space="preserve"> `username` (default `"admin"`), `password`.</w:t>
      </w:r>
    </w:p>
    <w:p>
      <w:pPr>
        <w:pStyle w:val="ListBullet"/>
      </w:pPr>
      <w:r>
        <w:rPr>
          <w:b/>
        </w:rPr>
        <w:t>Purpose:</w:t>
      </w:r>
      <w:r>
        <w:t xml:space="preserve"> If `SWYFT_CAR_UI_PASSWORD` is set, password must match; issues JWT-shaped token.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 }`.</w:t>
      </w:r>
    </w:p>
    <w:p>
      <w:pPr>
        <w:pStyle w:val="Heading2"/>
      </w:pPr>
      <w:r>
        <w:t>`POST /auth/refresh`</w:t>
      </w:r>
    </w:p>
    <w:p>
      <w:pPr>
        <w:pStyle w:val="ListBullet"/>
      </w:pPr>
      <w:r>
        <w:rPr>
          <w:b/>
        </w:rPr>
        <w:t>Purpose:</w:t>
      </w:r>
      <w:r>
        <w:t xml:space="preserve"> Issue a new token without credential check.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 }`.</w:t>
      </w:r>
    </w:p>
    <w:p/>
    <w:p>
      <w:pPr>
        <w:pStyle w:val="Heading1"/>
      </w:pPr>
      <w:r>
        <w:t>3. Airbnb smart pricing — FastAPI (`smart Prcing Airbnb/backend/main.py` in Docker; mirrored by `backend/src/modules/airbnb_python/main.py`)</w:t>
      </w:r>
    </w:p>
    <w:p>
      <w:r>
        <w:rPr>
          <w:b/>
        </w:rPr>
        <w:t>Bases:</w:t>
      </w:r>
      <w:r>
        <w:t xml:space="preserve"> </w:t>
      </w:r>
      <w:r>
        <w:rPr>
          <w:b/>
        </w:rPr>
        <w:t>`http://localhost:8000`</w:t>
      </w:r>
      <w:r>
        <w:t xml:space="preserve"> (direct to FastAPI; paths in this service already start with `/api/...`, e.g. </w:t>
      </w:r>
      <w:r>
        <w:rPr>
          <w:b/>
        </w:rPr>
        <w:t>`http://localhost:8000/api/health`</w:t>
      </w:r>
      <w:r>
        <w:t xml:space="preserve">) · </w:t>
      </w:r>
      <w:r>
        <w:rPr>
          <w:b/>
        </w:rPr>
        <w:t>`http://localhost/api/airbnb`</w:t>
      </w:r>
      <w:r>
        <w:t xml:space="preserve"> (integrated SPA nginx: </w:t>
      </w:r>
      <w:r>
        <w:rPr>
          <w:b/>
        </w:rPr>
        <w:t>drop the first `/api`</w:t>
      </w:r>
      <w:r>
        <w:t xml:space="preserve"> from the app path when building the browser URL — e.g. app route `/api/health` → </w:t>
      </w:r>
      <w:r>
        <w:rPr>
          <w:b/>
        </w:rPr>
        <w:t>`http://localhost/api/airbnb/health`</w:t>
      </w:r>
      <w:r>
        <w:t xml:space="preserve">, not `.../api/airbnb/api/health`). Alternative proxy: </w:t>
      </w:r>
      <w:r>
        <w:rPr>
          <w:b/>
        </w:rPr>
        <w:t>`http://localhost/airbnb-api`</w:t>
      </w:r>
      <w:r>
        <w:t xml:space="preserve">, e.g. </w:t>
      </w:r>
      <w:r>
        <w:rPr>
          <w:b/>
        </w:rPr>
        <w:t>`http://localhost/airbnb-api/api/health`</w:t>
      </w:r>
      <w:r>
        <w:t>.</w:t>
      </w:r>
    </w:p>
    <w:p>
      <w:r>
        <w:t xml:space="preserve">Container listens on port </w:t>
      </w:r>
      <w:r>
        <w:rPr>
          <w:b/>
        </w:rPr>
        <w:t>8000</w:t>
      </w:r>
      <w:r>
        <w:t xml:space="preserve"> inside the published Docker image; compose may expose a different host port for debugging. Routes are under </w:t>
      </w:r>
      <w:r>
        <w:rPr>
          <w:b/>
        </w:rPr>
        <w:t>`/api/...`</w:t>
      </w:r>
      <w:r>
        <w:t>. Rate limits use `slowapi` where decorated.</w:t>
      </w:r>
    </w:p>
    <w:p>
      <w:r>
        <w:rPr>
          <w:b/>
        </w:rPr>
        <w:t>Admin routes</w:t>
      </w:r>
      <w:r>
        <w:t xml:space="preserve"> (`/api/host/settings/...`, `/api/admin/...`) require </w:t>
      </w:r>
      <w:r>
        <w:rPr>
          <w:b/>
        </w:rPr>
        <w:t>`Authorization: Bearer &lt;JWT&gt;`</w:t>
      </w:r>
      <w:r>
        <w:t xml:space="preserve"> with role `admin` (from `POST /api/auth/login`). JWT secret/algorithm: `SMART_PRICING_JWT_SECRET`, `SMART_PRICING_JWT_ALG`.</w:t>
      </w:r>
    </w:p>
    <w:p>
      <w:pPr>
        <w:pStyle w:val="Heading2"/>
      </w:pPr>
      <w:r>
        <w:t>`GET /api/health`</w:t>
      </w:r>
    </w:p>
    <w:p>
      <w:pPr>
        <w:pStyle w:val="ListBullet"/>
      </w:pPr>
      <w:r>
        <w:rPr>
          <w:b/>
        </w:rPr>
        <w:t>Returns:</w:t>
      </w:r>
      <w:r>
        <w:t xml:space="preserve"> `{ status: "ok" }`.</w:t>
      </w:r>
    </w:p>
    <w:p>
      <w:pPr>
        <w:pStyle w:val="Heading2"/>
      </w:pPr>
      <w:r>
        <w:t>`POST /api/auth/login`</w:t>
      </w:r>
    </w:p>
    <w:p>
      <w:pPr>
        <w:pStyle w:val="ListBullet"/>
      </w:pPr>
      <w:r>
        <w:rPr>
          <w:b/>
        </w:rPr>
        <w:t>Body:</w:t>
      </w:r>
      <w:r>
        <w:t xml:space="preserve"> `{ username, password }`. Demo defaults `admin`/`admin`, overridable via `SMART_PRICING_ADMIN_USER` / `SMART_PRICING_ADMIN_PASS`.</w:t>
      </w:r>
    </w:p>
    <w:p>
      <w:pPr>
        <w:pStyle w:val="ListBullet"/>
      </w:pPr>
      <w:r>
        <w:rPr>
          <w:b/>
        </w:rPr>
        <w:t>Returns:</w:t>
      </w:r>
      <w:r>
        <w:t xml:space="preserve"> `{ access_token, token_type: "bearer", role: "admin" }`.</w:t>
      </w:r>
    </w:p>
    <w:p>
      <w:pPr>
        <w:pStyle w:val="ListBullet"/>
      </w:pPr>
      <w:r>
        <w:rPr>
          <w:b/>
        </w:rPr>
        <w:t>Errors:</w:t>
      </w:r>
      <w:r>
        <w:t xml:space="preserve"> `401` invalid credentials. Rate limit `10/minute`.</w:t>
      </w:r>
    </w:p>
    <w:p>
      <w:pPr>
        <w:pStyle w:val="Heading2"/>
      </w:pPr>
      <w:r>
        <w:t>`GET /api/listings`</w:t>
      </w:r>
    </w:p>
    <w:p>
      <w:pPr>
        <w:pStyle w:val="ListBullet"/>
      </w:pPr>
      <w:r>
        <w:rPr>
          <w:b/>
        </w:rPr>
        <w:t>Query:</w:t>
      </w:r>
      <w:r>
        <w:t xml:space="preserve"> `limit` (default 80, max 500).</w:t>
      </w:r>
    </w:p>
    <w:p>
      <w:pPr>
        <w:pStyle w:val="ListBullet"/>
      </w:pPr>
      <w:r>
        <w:rPr>
          <w:b/>
        </w:rPr>
        <w:t>Returns:</w:t>
      </w:r>
      <w:r>
        <w:t xml:space="preserve"> `{ listings: [{ id, name, neighbourhood, neighbourhood_group, room_type, price }, ...] }` from CSV or embedded fallback rows.</w:t>
      </w:r>
    </w:p>
    <w:p>
      <w:pPr>
        <w:pStyle w:val="ListBullet"/>
      </w:pPr>
      <w:r>
        <w:rPr>
          <w:b/>
        </w:rPr>
        <w:t>Rate limit:</w:t>
      </w:r>
      <w:r>
        <w:t xml:space="preserve"> `60/minute`.</w:t>
      </w:r>
    </w:p>
    <w:p>
      <w:pPr>
        <w:pStyle w:val="Heading2"/>
      </w:pPr>
      <w:r>
        <w:t>`GET /api/pricing/{listing_id}`</w:t>
      </w:r>
    </w:p>
    <w:p>
      <w:pPr>
        <w:pStyle w:val="ListBullet"/>
      </w:pPr>
      <w:r>
        <w:rPr>
          <w:b/>
        </w:rPr>
        <w:t>Query:</w:t>
      </w:r>
      <w:r>
        <w:t xml:space="preserve"> `days` (7–90, default 60), optional `from_date` (ISO).</w:t>
      </w:r>
    </w:p>
    <w:p>
      <w:pPr>
        <w:pStyle w:val="ListBullet"/>
      </w:pPr>
      <w:r>
        <w:rPr>
          <w:b/>
        </w:rPr>
        <w:t>Purpose:</w:t>
      </w:r>
      <w:r>
        <w:t xml:space="preserve"> Full pricing calendar with host prefs, kill-switch awareness, publish `pricing.viewed` event.</w:t>
      </w:r>
    </w:p>
    <w:p>
      <w:pPr>
        <w:pStyle w:val="ListBullet"/>
      </w:pPr>
      <w:r>
        <w:rPr>
          <w:b/>
        </w:rPr>
        <w:t>Returns:</w:t>
      </w:r>
      <w:r>
        <w:t xml:space="preserve"> `{ listing: {...}, settings, suggested_try_price, kill_switch_active, calendar: [...] }`.</w:t>
      </w:r>
    </w:p>
    <w:p>
      <w:pPr>
        <w:pStyle w:val="ListBullet"/>
      </w:pPr>
      <w:r>
        <w:rPr>
          <w:b/>
        </w:rPr>
        <w:t>Errors:</w:t>
      </w:r>
      <w:r>
        <w:t xml:space="preserve"> `404` listing not found. Rate limit `60/minute`.</w:t>
      </w:r>
    </w:p>
    <w:p>
      <w:pPr>
        <w:pStyle w:val="Heading2"/>
      </w:pPr>
      <w:r>
        <w:t>`POST /api/host/settings/{listing_id}`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Body:</w:t>
      </w:r>
      <w:r>
        <w:t xml:space="preserve"> Smart pricing toggles, min/max/base, goals, risk, dates lists.</w:t>
      </w:r>
    </w:p>
    <w:p>
      <w:pPr>
        <w:pStyle w:val="ListBullet"/>
      </w:pPr>
      <w:r>
        <w:rPr>
          <w:b/>
        </w:rPr>
        <w:t>Returns:</w:t>
      </w:r>
      <w:r>
        <w:t xml:space="preserve"> `{ ok: true, settings }`.</w:t>
      </w:r>
    </w:p>
    <w:p>
      <w:pPr>
        <w:pStyle w:val="ListBullet"/>
      </w:pPr>
      <w:r>
        <w:rPr>
          <w:b/>
        </w:rPr>
        <w:t>Errors:</w:t>
      </w:r>
      <w:r>
        <w:t xml:space="preserve"> `400` validation; `401`/`403` auth. Rate limit `30/minute`.</w:t>
      </w:r>
    </w:p>
    <w:p>
      <w:pPr>
        <w:pStyle w:val="Heading2"/>
      </w:pPr>
      <w:r>
        <w:t>`POST /api/simulation/run`</w:t>
      </w:r>
    </w:p>
    <w:p>
      <w:pPr>
        <w:pStyle w:val="ListBullet"/>
      </w:pPr>
      <w:r>
        <w:rPr>
          <w:b/>
        </w:rPr>
        <w:t>Body:</w:t>
      </w:r>
      <w:r>
        <w:t xml:space="preserve"> `{ listing_id, custom_price }`.</w:t>
      </w:r>
    </w:p>
    <w:p>
      <w:pPr>
        <w:pStyle w:val="ListBullet"/>
      </w:pPr>
      <w:r>
        <w:rPr>
          <w:b/>
        </w:rPr>
        <w:t>Purpose:</w:t>
      </w:r>
      <w:r>
        <w:t xml:space="preserve"> Booking probability + expected revenue for a custom price; optional ML conversion model; `decision_engine` block when model returns.</w:t>
      </w:r>
    </w:p>
    <w:p>
      <w:pPr>
        <w:pStyle w:val="ListBullet"/>
      </w:pPr>
      <w:r>
        <w:rPr>
          <w:b/>
        </w:rPr>
        <w:t>Returns:</w:t>
      </w:r>
      <w:r>
        <w:t xml:space="preserve"> `{ listing_id, custom_price, booking_probability, expected_revenue, top_alternatives, decision_engine }`.</w:t>
      </w:r>
    </w:p>
    <w:p>
      <w:pPr>
        <w:pStyle w:val="ListBullet"/>
      </w:pPr>
      <w:r>
        <w:rPr>
          <w:b/>
        </w:rPr>
        <w:t>Errors:</w:t>
      </w:r>
      <w:r>
        <w:t xml:space="preserve"> `404` listing not found. Rate limit `60/minute`.</w:t>
      </w:r>
    </w:p>
    <w:p>
      <w:pPr>
        <w:pStyle w:val="Heading2"/>
      </w:pPr>
      <w:r>
        <w:t>`GET /api/admin/status`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Returns:</w:t>
      </w:r>
      <w:r>
        <w:t xml:space="preserve"> `{ kill_switch, regional_override, listings_loaded, recent_audit }`.</w:t>
      </w:r>
    </w:p>
    <w:p>
      <w:pPr>
        <w:pStyle w:val="ListBullet"/>
      </w:pPr>
      <w:r>
        <w:rPr>
          <w:b/>
        </w:rPr>
        <w:t>Rate limit:</w:t>
      </w:r>
      <w:r>
        <w:t xml:space="preserve"> `30/minute`.</w:t>
      </w:r>
    </w:p>
    <w:p>
      <w:pPr>
        <w:pStyle w:val="Heading2"/>
      </w:pPr>
      <w:r>
        <w:t>`POST /api/admin/kill-switch`</w:t>
      </w:r>
    </w:p>
    <w:p>
      <w:pPr>
        <w:pStyle w:val="ListBullet"/>
      </w:pPr>
      <w:r>
        <w:rPr>
          <w:b/>
        </w:rPr>
        <w:t>Auth:</w:t>
      </w:r>
      <w:r>
        <w:t xml:space="preserve"> Bearer admin.</w:t>
      </w:r>
    </w:p>
    <w:p>
      <w:pPr>
        <w:pStyle w:val="ListBullet"/>
      </w:pPr>
      <w:r>
        <w:rPr>
          <w:b/>
        </w:rPr>
        <w:t>Body:</w:t>
      </w:r>
      <w:r>
        <w:t xml:space="preserve"> `{ enabled, region? }`.</w:t>
      </w:r>
    </w:p>
    <w:p>
      <w:pPr>
        <w:pStyle w:val="ListBullet"/>
      </w:pPr>
      <w:r>
        <w:rPr>
          <w:b/>
        </w:rPr>
        <w:t>Returns:</w:t>
      </w:r>
      <w:r>
        <w:t xml:space="preserve"> `{ ok, kill_switch }`.</w:t>
      </w:r>
    </w:p>
    <w:p>
      <w:pPr>
        <w:pStyle w:val="ListBullet"/>
      </w:pPr>
      <w:r>
        <w:rPr>
          <w:b/>
        </w:rPr>
        <w:t>Rate limit:</w:t>
      </w:r>
      <w:r>
        <w:t xml:space="preserve"> `30/minute`.</w:t>
      </w:r>
    </w:p>
    <w:p>
      <w:pPr>
        <w:pStyle w:val="Heading2"/>
      </w:pPr>
      <w:r>
        <w:t>Static / root (when `SMART_PRICING_WEB_DIST` points to a built folder)</w:t>
      </w:r>
    </w:p>
    <w:p>
      <w:pPr>
        <w:pStyle w:val="ListBullet"/>
      </w:pPr>
      <w:r>
        <w:rPr>
          <w:b/>
        </w:rPr>
        <w:t>`GET /`</w:t>
      </w:r>
      <w:r>
        <w:t xml:space="preserve"> — Serves static SPA; if no dist, fallback handler returns JSON with API name and `/docs` hint.</w:t>
      </w:r>
    </w:p>
    <w:p>
      <w:pPr>
        <w:pStyle w:val="Heading2"/>
      </w:pPr>
      <w:r>
        <w:t>FastAPI docs</w:t>
      </w:r>
    </w:p>
    <w:p>
      <w:pPr>
        <w:pStyle w:val="ListBullet"/>
      </w:pPr>
      <w:r>
        <w:rPr>
          <w:b/>
        </w:rPr>
        <w:t>`GET /docs`</w:t>
      </w:r>
      <w:r>
        <w:t xml:space="preserve">, </w:t>
      </w:r>
      <w:r>
        <w:rPr>
          <w:b/>
        </w:rPr>
        <w:t>`GET /redoc`</w:t>
      </w:r>
      <w:r>
        <w:t xml:space="preserve">, </w:t>
      </w:r>
      <w:r>
        <w:rPr>
          <w:b/>
        </w:rPr>
        <w:t>`GET /openapi.json`</w:t>
      </w:r>
      <w:r>
        <w:t xml:space="preserve"> — standard OpenAPI surfaces.</w:t>
      </w:r>
    </w:p>
    <w:p>
      <w:pPr>
        <w:pStyle w:val="Heading2"/>
      </w:pPr>
      <w:r>
        <w:t>Metrics</w:t>
      </w:r>
    </w:p>
    <w:p>
      <w:pPr>
        <w:pStyle w:val="ListBullet"/>
      </w:pPr>
      <w:r>
        <w:rPr>
          <w:b/>
        </w:rPr>
        <w:t>`GET /metrics`</w:t>
      </w:r>
      <w:r>
        <w:t xml:space="preserve"> — Prometheus metrics via `prometheus_fastapi_instrumentator` (same pattern as car API; `include_in_schema=False` in code).</w:t>
      </w:r>
    </w:p>
    <w:p/>
    <w:p>
      <w:pPr>
        <w:pStyle w:val="Heading1"/>
      </w:pPr>
      <w:r>
        <w:t>4. Subscription / ranking intelligence — FastAPI (`backend/src/modules/subplan_python/main.py`)</w:t>
      </w:r>
    </w:p>
    <w:p>
      <w:r>
        <w:rPr>
          <w:b/>
        </w:rPr>
        <w:t>Bases:</w:t>
      </w:r>
      <w:r>
        <w:t xml:space="preserve"> </w:t>
      </w:r>
      <w:r>
        <w:rPr>
          <w:b/>
        </w:rPr>
        <w:t>`http://localhost:8080`</w:t>
      </w:r>
      <w:r>
        <w:t xml:space="preserve"> (typical direct run, e.g. uvicorn `--port 8080`) · </w:t>
      </w:r>
      <w:r>
        <w:rPr>
          <w:b/>
        </w:rPr>
        <w:t>`http://localhost/subplan-api`</w:t>
      </w:r>
      <w:r>
        <w:t xml:space="preserve"> when behind `proxy/nginx.conf`, e.g. </w:t>
      </w:r>
      <w:r>
        <w:rPr>
          <w:b/>
        </w:rPr>
        <w:t>`http://localhost/subplan-api/health`</w:t>
      </w:r>
      <w:r>
        <w:t xml:space="preserve">, </w:t>
      </w:r>
      <w:r>
        <w:rPr>
          <w:b/>
        </w:rPr>
        <w:t>`http://localhost/subplan-api/v1/rank/score`</w:t>
      </w:r>
      <w:r>
        <w:t>.</w:t>
      </w:r>
    </w:p>
    <w:p>
      <w:r>
        <w:t xml:space="preserve">Typical port </w:t>
      </w:r>
      <w:r>
        <w:rPr>
          <w:b/>
        </w:rPr>
        <w:t>8080</w:t>
      </w:r>
      <w:r>
        <w:t xml:space="preserve"> when deployed as `rank-api` behind `proxy/nginx.conf` (`/subplan-api/` → upstream root). Adds </w:t>
      </w:r>
      <w:r>
        <w:rPr>
          <w:b/>
        </w:rPr>
        <w:t>`X-Process-Time-Ms`</w:t>
      </w:r>
      <w:r>
        <w:t xml:space="preserve"> on responses.</w:t>
      </w:r>
    </w:p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Returns:</w:t>
      </w:r>
      <w:r>
        <w:t xml:space="preserve"> `HealthResponse` — `{ status: "ok", version: "1.1.0" }`.</w:t>
      </w:r>
    </w:p>
    <w:p>
      <w:pPr>
        <w:pStyle w:val="Heading2"/>
      </w:pPr>
      <w:r>
        <w:t>`GET /metrics`</w:t>
      </w:r>
    </w:p>
    <w:p>
      <w:pPr>
        <w:pStyle w:val="ListBullet"/>
      </w:pPr>
      <w:r>
        <w:rPr>
          <w:b/>
        </w:rPr>
        <w:t>Purpose:</w:t>
      </w:r>
      <w:r>
        <w:t xml:space="preserve"> Minimal Prometheus-style text metrics (`rank_requests_total`, `events_ingested_total`, `anomaly_alerts_total`).</w:t>
      </w:r>
    </w:p>
    <w:p>
      <w:pPr>
        <w:pStyle w:val="ListBullet"/>
      </w:pPr>
      <w:r>
        <w:rPr>
          <w:b/>
        </w:rPr>
        <w:t>Returns:</w:t>
      </w:r>
      <w:r>
        <w:t xml:space="preserve"> `text/plain` exposition format.</w:t>
      </w:r>
    </w:p>
    <w:p>
      <w:pPr>
        <w:pStyle w:val="Heading2"/>
      </w:pPr>
      <w:r>
        <w:t>`POST /v1/rank/score`</w:t>
      </w:r>
    </w:p>
    <w:p>
      <w:pPr>
        <w:pStyle w:val="ListBullet"/>
      </w:pPr>
      <w:r>
        <w:rPr>
          <w:b/>
        </w:rPr>
        <w:t>Body:</w:t>
      </w:r>
      <w:r>
        <w:t xml:space="preserve"> `RankScoreRequest` — `query_id`, optional `user_id` / `session_id` / `device_type`, `candidates` (max 500 `CandidateListing` items).</w:t>
      </w:r>
    </w:p>
    <w:p>
      <w:pPr>
        <w:pStyle w:val="ListBullet"/>
      </w:pPr>
      <w:r>
        <w:rPr>
          <w:b/>
        </w:rPr>
        <w:t>Purpose:</w:t>
      </w:r>
      <w:r>
        <w:t xml:space="preserve"> Rank listings via `DecisionOrchestrator`.</w:t>
      </w:r>
    </w:p>
    <w:p>
      <w:pPr>
        <w:pStyle w:val="ListBullet"/>
      </w:pPr>
      <w:r>
        <w:rPr>
          <w:b/>
        </w:rPr>
        <w:t>Returns:</w:t>
      </w:r>
      <w:r>
        <w:t xml:space="preserve"> `RankScoreResponse` — `{ ranked: [{ listing_id, final_score, components }], model_versions }`. Header </w:t>
      </w:r>
      <w:r>
        <w:rPr>
          <w:b/>
        </w:rPr>
        <w:t>`X-Model-Version`</w:t>
      </w:r>
      <w:r>
        <w:t>.</w:t>
      </w:r>
    </w:p>
    <w:p>
      <w:pPr>
        <w:pStyle w:val="Heading2"/>
      </w:pPr>
      <w:r>
        <w:t>`GET /v1/models/info`</w:t>
      </w:r>
    </w:p>
    <w:p>
      <w:pPr>
        <w:pStyle w:val="ListBullet"/>
      </w:pPr>
      <w:r>
        <w:rPr>
          <w:b/>
        </w:rPr>
        <w:t>Returns:</w:t>
      </w:r>
      <w:r>
        <w:t xml:space="preserve"> `{ models: &lt;orchestrator model_versions map&gt; }`.</w:t>
      </w:r>
    </w:p>
    <w:p>
      <w:pPr>
        <w:pStyle w:val="Heading2"/>
      </w:pPr>
      <w:r>
        <w:t>`GET /v1/hosts/{host_id}/promote/recommendations`</w:t>
      </w:r>
    </w:p>
    <w:p>
      <w:pPr>
        <w:pStyle w:val="ListBullet"/>
      </w:pPr>
      <w:r>
        <w:rPr>
          <w:b/>
        </w:rPr>
        <w:t>Query:</w:t>
      </w:r>
      <w:r>
        <w:t xml:space="preserve"> `limit` (default 10).</w:t>
      </w:r>
    </w:p>
    <w:p>
      <w:pPr>
        <w:pStyle w:val="ListBullet"/>
      </w:pPr>
      <w:r>
        <w:rPr>
          <w:b/>
        </w:rPr>
        <w:t>Returns:</w:t>
      </w:r>
      <w:r>
        <w:t xml:space="preserve"> `{ host_id, limit, items: [], ranking_impact_prediction_note }` (stub).</w:t>
      </w:r>
    </w:p>
    <w:p>
      <w:pPr>
        <w:pStyle w:val="Heading2"/>
      </w:pPr>
      <w:r>
        <w:t>`GET /v1/hosts/{host_id}/intelligence/dashboard`</w:t>
      </w:r>
    </w:p>
    <w:p>
      <w:pPr>
        <w:pStyle w:val="ListBullet"/>
      </w:pPr>
      <w:r>
        <w:rPr>
          <w:b/>
        </w:rPr>
        <w:t>Returns:</w:t>
      </w:r>
      <w:r>
        <w:t xml:space="preserve"> Host dashboard stub with `suggested_listings_to_promote`, null metrics, and example `performance_insights`.</w:t>
      </w:r>
    </w:p>
    <w:p>
      <w:pPr>
        <w:pStyle w:val="Heading2"/>
      </w:pPr>
      <w:r>
        <w:t>`POST /v1/events`</w:t>
      </w:r>
    </w:p>
    <w:p>
      <w:pPr>
        <w:pStyle w:val="ListBullet"/>
      </w:pPr>
      <w:r>
        <w:rPr>
          <w:b/>
        </w:rPr>
        <w:t>Status:</w:t>
      </w:r>
      <w:r>
        <w:t xml:space="preserve"> `202 Accepted`.</w:t>
      </w:r>
    </w:p>
    <w:p>
      <w:pPr>
        <w:pStyle w:val="ListBullet"/>
      </w:pPr>
      <w:r>
        <w:rPr>
          <w:b/>
        </w:rPr>
        <w:t>Body:</w:t>
      </w:r>
      <w:r>
        <w:t xml:space="preserve"> `EventIngest` (idempotency key, event type, listing, timestamps, optional fraud signals).</w:t>
      </w:r>
    </w:p>
    <w:p>
      <w:pPr>
        <w:pStyle w:val="ListBullet"/>
      </w:pPr>
      <w:r>
        <w:rPr>
          <w:b/>
        </w:rPr>
        <w:t>Returns:</w:t>
      </w:r>
      <w:r>
        <w:t xml:space="preserve"> `{ status: "accepted", anomaly_score, exclude_from_training, ... }` and optional `alert_admin` / `alert_channel` when anomalous.</w:t>
      </w:r>
    </w:p>
    <w:p>
      <w:pPr>
        <w:pStyle w:val="Heading2"/>
      </w:pPr>
      <w:r>
        <w:t>`POST /v1/admin/alerts/test`</w:t>
      </w:r>
    </w:p>
    <w:p>
      <w:pPr>
        <w:pStyle w:val="ListBullet"/>
      </w:pPr>
      <w:r>
        <w:rPr>
          <w:b/>
        </w:rPr>
        <w:t>Returns:</w:t>
      </w:r>
      <w:r>
        <w:t xml:space="preserve"> `{ status: "noop", detail: "Wire to PagerDuty/Slack" }`.</w:t>
      </w:r>
    </w:p>
    <w:p>
      <w:pPr>
        <w:pStyle w:val="Heading2"/>
      </w:pPr>
      <w:r>
        <w:t>FastAPI docs</w:t>
      </w:r>
    </w:p>
    <w:p>
      <w:pPr>
        <w:pStyle w:val="ListBullet"/>
      </w:pPr>
      <w:r>
        <w:rPr>
          <w:b/>
        </w:rPr>
        <w:t>`GET /docs`</w:t>
      </w:r>
      <w:r>
        <w:t xml:space="preserve">, </w:t>
      </w:r>
      <w:r>
        <w:rPr>
          <w:b/>
        </w:rPr>
        <w:t>`GET /redoc`</w:t>
      </w:r>
      <w:r>
        <w:t xml:space="preserve">, </w:t>
      </w:r>
      <w:r>
        <w:rPr>
          <w:b/>
        </w:rPr>
        <w:t>`GET /openapi.json`</w:t>
      </w:r>
      <w:r>
        <w:t>.</w:t>
      </w:r>
    </w:p>
    <w:p/>
    <w:p>
      <w:pPr>
        <w:pStyle w:val="Heading1"/>
      </w:pPr>
      <w:r>
        <w:t>5. SEO API gateway — Express (`backend/src/modules/seo_gateway/index.js`, default port `5000`)</w:t>
      </w:r>
    </w:p>
    <w:p>
      <w:r>
        <w:rPr>
          <w:b/>
        </w:rPr>
        <w:t>Base:</w:t>
      </w:r>
      <w:r>
        <w:t xml:space="preserve"> </w:t>
      </w:r>
      <w:r>
        <w:rPr>
          <w:b/>
        </w:rPr>
        <w:t>`http://localhost:5000`</w:t>
      </w:r>
      <w:r>
        <w:t xml:space="preserve"> (override with `GATEWAY_PORT`). Integrated SEO proxy in `proxy/nginx.conf`: </w:t>
      </w:r>
      <w:r>
        <w:rPr>
          <w:b/>
        </w:rPr>
        <w:t>`http://localhost/seo-api`</w:t>
      </w:r>
      <w:r>
        <w:t xml:space="preserve">, e.g. </w:t>
      </w:r>
      <w:r>
        <w:rPr>
          <w:b/>
        </w:rPr>
        <w:t>`http://localhost/seo-api/health`</w:t>
      </w:r>
      <w:r>
        <w:t xml:space="preserve">, </w:t>
      </w:r>
      <w:r>
        <w:rPr>
          <w:b/>
        </w:rPr>
        <w:t>`http://localhost/seo-api/docs`</w:t>
      </w:r>
      <w:r>
        <w:t>.</w:t>
      </w:r>
    </w:p>
    <w:p>
      <w:r>
        <w:t xml:space="preserve">This process </w:t>
      </w:r>
      <w:r>
        <w:rPr>
          <w:b/>
        </w:rPr>
        <w:t>proxies</w:t>
      </w:r>
      <w:r>
        <w:t xml:space="preserve"> to other services; only some paths are implemented locally.</w:t>
      </w:r>
    </w:p>
    <w:p>
      <w:pPr>
        <w:pStyle w:val="Heading2"/>
      </w:pPr>
      <w:r>
        <w:t>`GET /health`</w:t>
      </w:r>
    </w:p>
    <w:p>
      <w:pPr>
        <w:pStyle w:val="ListBullet"/>
      </w:pPr>
      <w:r>
        <w:rPr>
          <w:b/>
        </w:rPr>
        <w:t>Returns:</w:t>
      </w:r>
      <w:r>
        <w:t xml:space="preserve"> `{ ok: true, targets }` where `targets` lists configured upstream base URLs (`seo`, `ai`, `pricing`, `prediction`, `analytics`).</w:t>
      </w:r>
    </w:p>
    <w:p>
      <w:pPr>
        <w:pStyle w:val="Heading2"/>
      </w:pPr>
      <w:r>
        <w:t>`GET /docs`</w:t>
      </w:r>
    </w:p>
    <w:p>
      <w:pPr>
        <w:pStyle w:val="ListBullet"/>
      </w:pPr>
      <w:r>
        <w:rPr>
          <w:b/>
        </w:rPr>
        <w:t>Returns:</w:t>
      </w:r>
      <w:r>
        <w:t xml:space="preserve"> JSON describing gateway name and </w:t>
      </w:r>
      <w:r>
        <w:rPr>
          <w:b/>
        </w:rPr>
        <w:t>high-level</w:t>
      </w:r>
      <w:r>
        <w:t xml:space="preserve"> proxied paths (not exhaustive of upstream).</w:t>
      </w:r>
    </w:p>
    <w:p>
      <w:pPr>
        <w:pStyle w:val="Heading2"/>
      </w:pPr>
      <w:r>
        <w:t>`GET /metrics`</w:t>
      </w:r>
    </w:p>
    <w:p>
      <w:pPr>
        <w:pStyle w:val="ListBullet"/>
      </w:pPr>
      <w:r>
        <w:rPr>
          <w:b/>
        </w:rPr>
        <w:t>Returns:</w:t>
      </w:r>
      <w:r>
        <w:t xml:space="preserve"> Prometheus default registry metrics for the gateway process (`Content-Type` from `prom-client`).</w:t>
      </w:r>
    </w:p>
    <w:p>
      <w:pPr>
        <w:pStyle w:val="Heading2"/>
      </w:pPr>
      <w:r>
        <w:t>`GET /api/seo/:slug`</w:t>
      </w:r>
    </w:p>
    <w:p>
      <w:pPr>
        <w:pStyle w:val="ListBullet"/>
      </w:pPr>
      <w:r>
        <w:rPr>
          <w:b/>
        </w:rPr>
        <w:t>Validation:</w:t>
      </w:r>
      <w:r>
        <w:t xml:space="preserve"> slug must match `^[a-z0-9-]+$`, length 3–200; else `400 { error: "Invalid input" }`.</w:t>
      </w:r>
    </w:p>
    <w:p>
      <w:pPr>
        <w:pStyle w:val="ListBullet"/>
      </w:pPr>
      <w:r>
        <w:rPr>
          <w:b/>
        </w:rPr>
        <w:t>Behavior:</w:t>
      </w:r>
      <w:r>
        <w:t xml:space="preserve"> Proxied to `SEO_SERVICE_URL` with path rewrite stripping `/api/seo`. Response is whatever the SEO service returns; on upstream failure </w:t>
      </w:r>
      <w:r>
        <w:rPr>
          <w:b/>
        </w:rPr>
        <w:t>`502 { error: "Upstream unavailable" }`</w:t>
      </w:r>
      <w:r>
        <w:t>.</w:t>
      </w:r>
    </w:p>
    <w:p>
      <w:pPr>
        <w:pStyle w:val="Heading2"/>
      </w:pPr>
      <w:r>
        <w:t>`POST /api/ai/*`</w:t>
      </w:r>
    </w:p>
    <w:p>
      <w:pPr>
        <w:pStyle w:val="ListBullet"/>
      </w:pPr>
      <w:r>
        <w:rPr>
          <w:b/>
        </w:rPr>
        <w:t>Behavior:</w:t>
      </w:r>
      <w:r>
        <w:t xml:space="preserve"> Proxied to `AI_SERVICE_URL` (prefix `/api/ai` removed). Rate limit stricter (`AI_RATE_LIMIT_PER_MINUTE`, default 30/min shared store).</w:t>
      </w:r>
    </w:p>
    <w:p>
      <w:pPr>
        <w:pStyle w:val="Heading2"/>
      </w:pPr>
      <w:r>
        <w:t>`GET /api/pricing/history/:route` and `GET /api/pricing/:route` and related</w:t>
      </w:r>
    </w:p>
    <w:p>
      <w:pPr>
        <w:pStyle w:val="ListBullet"/>
      </w:pPr>
      <w:r>
        <w:rPr>
          <w:b/>
        </w:rPr>
        <w:t>Validation:</w:t>
      </w:r>
      <w:r>
        <w:t xml:space="preserve"> `route` must match `^[A-Z0-9]{3}-[A-Z0-9]{3}$` after transform (e.g. `NYC-MIA`); else `400`.</w:t>
      </w:r>
    </w:p>
    <w:p>
      <w:pPr>
        <w:pStyle w:val="ListBullet"/>
      </w:pPr>
      <w:r>
        <w:rPr>
          <w:b/>
        </w:rPr>
        <w:t>`POST /api/pricing/ingest`:</w:t>
      </w:r>
      <w:r>
        <w:t xml:space="preserve"> Requires header </w:t>
      </w:r>
      <w:r>
        <w:rPr>
          <w:b/>
        </w:rPr>
        <w:t>`x-admin-key`</w:t>
      </w:r>
      <w:r>
        <w:t xml:space="preserve"> matching `ADMIN_API_KEY`; if key not configured, </w:t>
      </w:r>
      <w:r>
        <w:rPr>
          <w:b/>
        </w:rPr>
        <w:t>`503`</w:t>
      </w:r>
      <w:r>
        <w:t>.</w:t>
      </w:r>
    </w:p>
    <w:p>
      <w:pPr>
        <w:pStyle w:val="ListBullet"/>
      </w:pPr>
      <w:r>
        <w:rPr>
          <w:b/>
        </w:rPr>
        <w:t>Behavior:</w:t>
      </w:r>
      <w:r>
        <w:t xml:space="preserve"> Proxied to `PRICING_SERVICE_URL`.</w:t>
      </w:r>
    </w:p>
    <w:p>
      <w:pPr>
        <w:pStyle w:val="Heading2"/>
      </w:pPr>
      <w:r>
        <w:t>`GET /api/predict/:route`</w:t>
      </w:r>
    </w:p>
    <w:p>
      <w:pPr>
        <w:pStyle w:val="ListBullet"/>
      </w:pPr>
      <w:r>
        <w:rPr>
          <w:b/>
        </w:rPr>
        <w:t>Validation:</w:t>
      </w:r>
      <w:r>
        <w:t xml:space="preserve"> Same route code pattern as pricing.</w:t>
      </w:r>
    </w:p>
    <w:p>
      <w:pPr>
        <w:pStyle w:val="ListBullet"/>
      </w:pPr>
      <w:r>
        <w:rPr>
          <w:b/>
        </w:rPr>
        <w:t>Behavior:</w:t>
      </w:r>
      <w:r>
        <w:t xml:space="preserve"> Proxied to `PREDICTION_SERVICE_URL`.</w:t>
      </w:r>
    </w:p>
    <w:p>
      <w:pPr>
        <w:pStyle w:val="Heading2"/>
      </w:pPr>
      <w:r>
        <w:t>`POST /api/track`</w:t>
      </w:r>
    </w:p>
    <w:p>
      <w:pPr>
        <w:pStyle w:val="ListBullet"/>
      </w:pPr>
      <w:r>
        <w:rPr>
          <w:b/>
        </w:rPr>
        <w:t>Auth:</w:t>
      </w:r>
      <w:r>
        <w:t xml:space="preserve"> </w:t>
      </w:r>
      <w:r>
        <w:rPr>
          <w:b/>
        </w:rPr>
        <w:t>`x-admin-key`</w:t>
      </w:r>
      <w:r>
        <w:t xml:space="preserve"> required (same as ingest).</w:t>
      </w:r>
    </w:p>
    <w:p>
      <w:pPr>
        <w:pStyle w:val="ListBullet"/>
      </w:pPr>
      <w:r>
        <w:rPr>
          <w:b/>
        </w:rPr>
        <w:t>Behavior:</w:t>
      </w:r>
      <w:r>
        <w:t xml:space="preserve"> Proxied to analytics service with rewrite to `/track` on upstream.</w:t>
      </w:r>
    </w:p>
    <w:p>
      <w:pPr>
        <w:pStyle w:val="Heading2"/>
      </w:pPr>
      <w:r>
        <w:t>Global middleware</w:t>
      </w:r>
    </w:p>
    <w:p>
      <w:pPr>
        <w:pStyle w:val="ListBullet"/>
      </w:pPr>
      <w:r>
        <w:rPr>
          <w:b/>
        </w:rPr>
        <w:t>Rate limiting:</w:t>
      </w:r>
      <w:r>
        <w:t xml:space="preserve"> Redis-backed limits on `/api` (default 120/min per IP per path); </w:t>
      </w:r>
      <w:r>
        <w:rPr>
          <w:b/>
        </w:rPr>
        <w:t>`429`</w:t>
      </w:r>
      <w:r>
        <w:t xml:space="preserve"> with `error`, `retry_after_seconds` when exceeded.</w:t>
      </w:r>
    </w:p>
    <w:p>
      <w:pPr>
        <w:pStyle w:val="ListBullet"/>
      </w:pPr>
      <w:r>
        <w:rPr>
          <w:b/>
        </w:rPr>
        <w:t>Request ID:</w:t>
      </w:r>
      <w:r>
        <w:t xml:space="preserve"> `X-Request-Id` header on responses.</w:t>
      </w:r>
    </w:p>
    <w:p/>
    <w:p>
      <w:pPr>
        <w:pStyle w:val="Heading1"/>
      </w:pPr>
      <w:r>
        <w:t>6. Quick index — route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Routes (hand-written handlers + auth router + standard FastAPI docs/metrics)</w:t>
            </w:r>
          </w:p>
        </w:tc>
      </w:tr>
      <w:tr>
        <w:tc>
          <w:tcPr>
            <w:tcW w:type="dxa" w:w="4320"/>
          </w:tcPr>
          <w:p>
            <w:r>
              <w:t>NestJS</w:t>
            </w:r>
          </w:p>
        </w:tc>
        <w:tc>
          <w:tcPr>
            <w:tcW w:type="dxa" w:w="4320"/>
          </w:tcPr>
          <w:p>
            <w:r>
              <w:t>15 (GET/POST on /api tree)</w:t>
            </w:r>
          </w:p>
        </w:tc>
      </w:tr>
      <w:tr>
        <w:tc>
          <w:tcPr>
            <w:tcW w:type="dxa" w:w="4320"/>
          </w:tcPr>
          <w:p>
            <w:r>
              <w:t>Car FastAPI</w:t>
            </w:r>
          </w:p>
        </w:tc>
        <w:tc>
          <w:tcPr>
            <w:tcW w:type="dxa" w:w="4320"/>
          </w:tcPr>
          <w:p>
            <w:r>
              <w:t>28 handler paths + /auth/* (2) + instrumentator /metrics + /docs /openapi.json /redoc</w:t>
            </w:r>
          </w:p>
        </w:tc>
      </w:tr>
      <w:tr>
        <w:tc>
          <w:tcPr>
            <w:tcW w:type="dxa" w:w="4320"/>
          </w:tcPr>
          <w:p>
            <w:r>
              <w:t>Airbnb FastAPI</w:t>
            </w:r>
          </w:p>
        </w:tc>
        <w:tc>
          <w:tcPr>
            <w:tcW w:type="dxa" w:w="4320"/>
          </w:tcPr>
          <w:p>
            <w:r>
              <w:t>10 business routes + conditional / + docs + prometheus</w:t>
            </w:r>
          </w:p>
        </w:tc>
      </w:tr>
      <w:tr>
        <w:tc>
          <w:tcPr>
            <w:tcW w:type="dxa" w:w="4320"/>
          </w:tcPr>
          <w:p>
            <w:r>
              <w:t>Subplan FastAPI</w:t>
            </w:r>
          </w:p>
        </w:tc>
        <w:tc>
          <w:tcPr>
            <w:tcW w:type="dxa" w:w="4320"/>
          </w:tcPr>
          <w:p>
            <w:r>
              <w:t>9 routes + docs</w:t>
            </w:r>
          </w:p>
        </w:tc>
      </w:tr>
      <w:tr>
        <w:tc>
          <w:tcPr>
            <w:tcW w:type="dxa" w:w="4320"/>
          </w:tcPr>
          <w:p>
            <w:r>
              <w:t>SEO gateway</w:t>
            </w:r>
          </w:p>
        </w:tc>
        <w:tc>
          <w:tcPr>
            <w:tcW w:type="dxa" w:w="4320"/>
          </w:tcPr>
          <w:p>
            <w:r>
              <w:t>5 local routes + all proxied /api/* paths listed above</w:t>
            </w:r>
          </w:p>
        </w:tc>
      </w:tr>
    </w:tbl>
    <w:p/>
    <w:p>
      <w:r>
        <w:rPr>
          <w:i/>
        </w:rPr>
        <w:t>Generated from repository source. If you add a new controller or @app route, update this file to keep the “no skipped endpoints”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