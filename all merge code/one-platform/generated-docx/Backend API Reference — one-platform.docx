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Backend API reference — one-platform</w:t>
      </w:r>
    </w:p>
    <w:p>
      <w:r>
        <w:t xml:space="preserve">This document lists </w:t>
      </w:r>
      <w:r>
        <w:rPr>
          <w:b/>
        </w:rPr>
        <w:t>every HTTP route</w:t>
      </w:r>
      <w:r>
        <w:t xml:space="preserve"> implemented in the merged one-platform backends: the NestJS core API, the car-rental FastAPI service, the Airbnb smart-pricing FastAPI service, the subscription / ranking FastAPI service, and the SEO API gateway. It describes what each route does and what it returns (success shapes and notable errors).</w:t>
      </w:r>
    </w:p>
    <w:p>
      <w:r>
        <w:rPr>
          <w:b/>
        </w:rPr>
        <w:t>How traffic reaches each service (integrated Docker + root `frontend/nginx.conf`):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Public URL prefix (browser / SPA)</w:t>
            </w:r>
          </w:p>
        </w:tc>
        <w:tc>
          <w:tcPr>
            <w:tcW w:type="dxa" w:w="2880"/>
          </w:tcPr>
          <w:p>
            <w:r>
              <w:t>Upstream service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/api/... (except car + airbnb rules below)</w:t>
            </w:r>
          </w:p>
        </w:tc>
        <w:tc>
          <w:tcPr>
            <w:tcW w:type="dxa" w:w="2880"/>
          </w:tcPr>
          <w:p>
            <w:r>
              <w:t>NestJS backend :3000</w:t>
            </w:r>
          </w:p>
        </w:tc>
        <w:tc>
          <w:tcPr>
            <w:tcW w:type="dxa" w:w="2880"/>
          </w:tcPr>
          <w:p>
            <w:r>
              <w:t>Global API prefix is api.</w:t>
            </w:r>
          </w:p>
        </w:tc>
      </w:tr>
      <w:tr>
        <w:tc>
          <w:tcPr>
            <w:tcW w:type="dxa" w:w="2880"/>
          </w:tcPr>
          <w:p>
            <w:r>
              <w:t>/api/listings, /api/quote, /api/auth/login, … (see nginx location)</w:t>
            </w:r>
          </w:p>
        </w:tc>
        <w:tc>
          <w:tcPr>
            <w:tcW w:type="dxa" w:w="2880"/>
          </w:tcPr>
          <w:p>
            <w:r>
              <w:t>Car FastAPI :8000</w:t>
            </w:r>
          </w:p>
        </w:tc>
        <w:tc>
          <w:tcPr>
            <w:tcW w:type="dxa" w:w="2880"/>
          </w:tcPr>
          <w:p>
            <w:r>
              <w:t>Nginx strips /api before proxying.</w:t>
            </w:r>
          </w:p>
        </w:tc>
      </w:tr>
      <w:tr>
        <w:tc>
          <w:tcPr>
            <w:tcW w:type="dxa" w:w="2880"/>
          </w:tcPr>
          <w:p>
            <w:r>
              <w:t>/api/airbnb/...</w:t>
            </w:r>
          </w:p>
        </w:tc>
        <w:tc>
          <w:tcPr>
            <w:tcW w:type="dxa" w:w="2880"/>
          </w:tcPr>
          <w:p>
            <w:r>
              <w:t>Airbnb FastAPI</w:t>
            </w:r>
          </w:p>
        </w:tc>
        <w:tc>
          <w:tcPr>
            <w:tcW w:type="dxa" w:w="2880"/>
          </w:tcPr>
          <w:p>
            <w:r>
              <w:t>Rewritten to /api/... on the Airbnb container (see nginx).</w:t>
            </w:r>
          </w:p>
        </w:tc>
      </w:tr>
    </w:tbl>
    <w:p>
      <w:r>
        <w:t>Alternative full-stack proxy (`proxy/nginx.conf`) uses paths like `/booking-api/`, `/car-api/`, `/airbnb-api/`, `/seo-api/`, `/subplan-api/` — same handlers, different prefixes.</w:t>
      </w:r>
    </w:p>
    <w:p/>
    <w:p>
      <w:pPr>
        <w:pStyle w:val="Heading1"/>
      </w:pPr>
      <w:r>
        <w:t>1. NestJS core backend (`backend/`, default port `3000`, global prefix `/api`)</w:t>
      </w:r>
    </w:p>
    <w:p>
      <w:r>
        <w:t xml:space="preserve">All routes below are served as </w:t>
      </w:r>
      <w:r>
        <w:rPr>
          <w:b/>
        </w:rPr>
        <w:t>`/api` + path</w:t>
      </w:r>
      <w:r>
        <w:t xml:space="preserve"> (e.g. `GET /api/health`).</w:t>
      </w:r>
    </w:p>
    <w:p>
      <w:pPr>
        <w:pStyle w:val="Heading2"/>
      </w:pPr>
      <w:r>
        <w:t>`GET /api`</w:t>
      </w:r>
    </w:p>
    <w:p>
      <w:pPr>
        <w:pStyle w:val="ListBullet"/>
      </w:pPr>
      <w:r>
        <w:rPr>
          <w:b/>
        </w:rPr>
        <w:t>Purpose:</w:t>
      </w:r>
      <w:r>
        <w:t xml:space="preserve"> Service identification for the deterministic booking core.</w:t>
      </w:r>
    </w:p>
    <w:p>
      <w:pPr>
        <w:pStyle w:val="ListBullet"/>
      </w:pPr>
      <w:r>
        <w:rPr>
          <w:b/>
        </w:rPr>
        <w:t>Returns:</w:t>
      </w:r>
      <w:r>
        <w:t xml:space="preserve"> JSON `{ name, layer, docs }` — e.g. `name: "SwyftBooking API"`, `layer: "deterministic-core"`, `docs: "/api"`.</w:t>
      </w:r>
    </w:p>
    <w:p>
      <w:pPr>
        <w:pStyle w:val="Heading2"/>
      </w:pPr>
      <w:r>
        <w:t>`GET /api/health`</w:t>
      </w:r>
    </w:p>
    <w:p>
      <w:pPr>
        <w:pStyle w:val="ListBullet"/>
      </w:pPr>
      <w:r>
        <w:rPr>
          <w:b/>
        </w:rPr>
        <w:t>Purpose:</w:t>
      </w:r>
      <w:r>
        <w:t xml:space="preserve"> Liveness / basic health of the NestJS process.</w:t>
      </w:r>
    </w:p>
    <w:p>
      <w:pPr>
        <w:pStyle w:val="ListBullet"/>
      </w:pPr>
      <w:r>
        <w:rPr>
          <w:b/>
        </w:rPr>
        <w:t>Returns:</w:t>
      </w:r>
      <w:r>
        <w:t xml:space="preserve"> `{ status: "ok", service: "swyftbooking-backend" }`.</w:t>
      </w:r>
    </w:p>
    <w:p>
      <w:pPr>
        <w:pStyle w:val="Heading2"/>
      </w:pPr>
      <w:r>
        <w:t>`GET /api/ai-health`</w:t>
      </w:r>
    </w:p>
    <w:p>
      <w:pPr>
        <w:pStyle w:val="ListBullet"/>
      </w:pPr>
      <w:r>
        <w:rPr>
          <w:b/>
        </w:rPr>
        <w:t>Purpose:</w:t>
      </w:r>
      <w:r>
        <w:t xml:space="preserve"> Check connectivity to the configured AI microservice (`AiClientService.health()` — POSTs to that service’s `/health`).</w:t>
      </w:r>
    </w:p>
    <w:p>
      <w:pPr>
        <w:pStyle w:val="ListBullet"/>
      </w:pPr>
      <w:r>
        <w:rPr>
          <w:b/>
        </w:rPr>
        <w:t>Returns:</w:t>
      </w:r>
      <w:r>
        <w:t xml:space="preserve"> On success `{ status: "ok", ai: &lt;payload from AI service&gt; }`. On failure `{ status: "degraded", ai: { status: "unreachable" } }`.</w:t>
      </w:r>
    </w:p>
    <w:p>
      <w:pPr>
        <w:pStyle w:val="Heading2"/>
      </w:pPr>
      <w:r>
        <w:t>`GET /api/kafka-health`</w:t>
      </w:r>
    </w:p>
    <w:p>
      <w:pPr>
        <w:pStyle w:val="ListBullet"/>
      </w:pPr>
      <w:r>
        <w:rPr>
          <w:b/>
        </w:rPr>
        <w:t>Purpose:</w:t>
      </w:r>
      <w:r>
        <w:t xml:space="preserve"> Report whether the Kafka client thinks it is connected.</w:t>
      </w:r>
    </w:p>
    <w:p>
      <w:pPr>
        <w:pStyle w:val="ListBullet"/>
      </w:pPr>
      <w:r>
        <w:rPr>
          <w:b/>
        </w:rPr>
        <w:t>Returns:</w:t>
      </w:r>
      <w:r>
        <w:t xml:space="preserve"> `{ status: "ok" | "degraded" }` (`ok` when `kafka.isConnected()` is true).</w:t>
      </w:r>
    </w:p>
    <w:p>
      <w:pPr>
        <w:pStyle w:val="Heading2"/>
      </w:pPr>
      <w:r>
        <w:t>`GET /api/platforms`</w:t>
      </w:r>
    </w:p>
    <w:p>
      <w:pPr>
        <w:pStyle w:val="ListBullet"/>
      </w:pPr>
      <w:r>
        <w:rPr>
          <w:b/>
        </w:rPr>
        <w:t>Purpose:</w:t>
      </w:r>
      <w:r>
        <w:t xml:space="preserve"> Discovery manifest for merged modules (booking, car, airbnb, seo, subplan) with rough route hints.</w:t>
      </w:r>
    </w:p>
    <w:p>
      <w:pPr>
        <w:pStyle w:val="ListBullet"/>
      </w:pPr>
      <w:r>
        <w:rPr>
          <w:b/>
        </w:rPr>
        <w:t>Returns:</w:t>
      </w:r>
      <w:r>
        <w:t xml:space="preserve"> JSON with `oneBackend`, `oneFrontend`, and `modules` array (each item has `id`, `name`, `runtime`, `status`, optional `routes` / `source`).</w:t>
      </w:r>
    </w:p>
    <w:p>
      <w:pPr>
        <w:pStyle w:val="Heading2"/>
      </w:pPr>
      <w:r>
        <w:t>`GET /api/platforms/:id`</w:t>
      </w:r>
    </w:p>
    <w:p>
      <w:pPr>
        <w:pStyle w:val="ListBullet"/>
      </w:pPr>
      <w:r>
        <w:rPr>
          <w:b/>
        </w:rPr>
        <w:t>Purpose:</w:t>
      </w:r>
      <w:r>
        <w:t xml:space="preserve"> Per-platform detail for `booking`, `car`, `airbnb`, `seo`, or `subplan`.</w:t>
      </w:r>
    </w:p>
    <w:p>
      <w:pPr>
        <w:pStyle w:val="ListBullet"/>
      </w:pPr>
      <w:r>
        <w:rPr>
          <w:b/>
        </w:rPr>
        <w:t>Returns:</w:t>
      </w:r>
      <w:r>
        <w:t xml:space="preserve"> `{ id, ... }` with module-specific fields; if `id` is unknown, `{ status: "not_found", id }`.</w:t>
      </w:r>
    </w:p>
    <w:p>
      <w:pPr>
        <w:pStyle w:val="Heading2"/>
      </w:pPr>
      <w:r>
        <w:t>`GET /api/seo/:slug`</w:t>
      </w:r>
    </w:p>
    <w:p>
      <w:pPr>
        <w:pStyle w:val="ListBullet"/>
      </w:pPr>
      <w:r>
        <w:rPr>
          <w:b/>
        </w:rPr>
        <w:t>Purpose:</w:t>
      </w:r>
      <w:r>
        <w:t xml:space="preserve"> Stub SEO page payload for a slug (parses `flights-from-X-to-Y` pattern when possible).</w:t>
      </w:r>
    </w:p>
    <w:p>
      <w:pPr>
        <w:pStyle w:val="ListBullet"/>
      </w:pPr>
      <w:r>
        <w:rPr>
          <w:b/>
        </w:rPr>
        <w:t>Returns:</w:t>
      </w:r>
      <w:r>
        <w:t xml:space="preserve"> `{ slug, from, to, content, faqs[], internal_links[] }`.</w:t>
      </w:r>
    </w:p>
    <w:p>
      <w:pPr>
        <w:pStyle w:val="Heading2"/>
      </w:pPr>
      <w:r>
        <w:t>`GET /api/pricing/:route`</w:t>
      </w:r>
    </w:p>
    <w:p>
      <w:pPr>
        <w:pStyle w:val="ListBullet"/>
      </w:pPr>
      <w:r>
        <w:rPr>
          <w:b/>
        </w:rPr>
        <w:t>Purpose:</w:t>
      </w:r>
      <w:r>
        <w:t xml:space="preserve"> Stub route-level “current price” for flight-style route codes.</w:t>
      </w:r>
    </w:p>
    <w:p>
      <w:pPr>
        <w:pStyle w:val="ListBullet"/>
      </w:pPr>
      <w:r>
        <w:rPr>
          <w:b/>
        </w:rPr>
        <w:t>Returns:</w:t>
      </w:r>
      <w:r>
        <w:t xml:space="preserve"> `{ route, current_price, currency, trend_7d_pct }` (deterministic from route string length).</w:t>
      </w:r>
    </w:p>
    <w:p>
      <w:pPr>
        <w:pStyle w:val="Heading2"/>
      </w:pPr>
      <w:r>
        <w:t>`GET /api/predict/:route`</w:t>
      </w:r>
    </w:p>
    <w:p>
      <w:pPr>
        <w:pStyle w:val="ListBullet"/>
      </w:pPr>
      <w:r>
        <w:rPr>
          <w:b/>
        </w:rPr>
        <w:t>Purpose:</w:t>
      </w:r>
      <w:r>
        <w:t xml:space="preserve"> Stub 7-day trend / recommendation for a route code.</w:t>
      </w:r>
    </w:p>
    <w:p>
      <w:pPr>
        <w:pStyle w:val="ListBullet"/>
      </w:pPr>
      <w:r>
        <w:rPr>
          <w:b/>
        </w:rPr>
        <w:t>Returns:</w:t>
      </w:r>
      <w:r>
        <w:t xml:space="preserve"> `{ route, trend, confidence, recommendation }`.</w:t>
      </w:r>
    </w:p>
    <w:p>
      <w:pPr>
        <w:pStyle w:val="Heading2"/>
      </w:pPr>
      <w:r>
        <w:t>`POST /api/track`</w:t>
      </w:r>
    </w:p>
    <w:p>
      <w:pPr>
        <w:pStyle w:val="ListBullet"/>
      </w:pPr>
      <w:r>
        <w:rPr>
          <w:b/>
        </w:rPr>
        <w:t>Purpose:</w:t>
      </w:r>
      <w:r>
        <w:t xml:space="preserve"> Accept a generic analytics-style event body.</w:t>
      </w:r>
    </w:p>
    <w:p>
      <w:pPr>
        <w:pStyle w:val="ListBullet"/>
      </w:pPr>
      <w:r>
        <w:rPr>
          <w:b/>
        </w:rPr>
        <w:t>Returns:</w:t>
      </w:r>
      <w:r>
        <w:t xml:space="preserve"> `{ ok: true, received: { event, timestamp } }` (timestamp defaults to now if omitted).</w:t>
      </w:r>
    </w:p>
    <w:p>
      <w:pPr>
        <w:pStyle w:val="Heading2"/>
      </w:pPr>
      <w:r>
        <w:t>`POST /api/bookings`</w:t>
      </w:r>
    </w:p>
    <w:p>
      <w:pPr>
        <w:pStyle w:val="ListBullet"/>
      </w:pPr>
      <w:r>
        <w:rPr>
          <w:b/>
        </w:rPr>
        <w:t>Purpose:</w:t>
      </w:r>
      <w:r>
        <w:t xml:space="preserve"> Create a booking with idempotency, decision-engine evaluation, distributed lock, availability check, Kafka emits, and sync orchestration.</w:t>
      </w:r>
    </w:p>
    <w:p>
      <w:pPr>
        <w:pStyle w:val="ListBullet"/>
      </w:pPr>
      <w:r>
        <w:rPr>
          <w:b/>
        </w:rPr>
        <w:t>Body:</w:t>
      </w:r>
      <w:r>
        <w:t xml:space="preserve"> `CreateBookingDto`: `listingId`, `guestId`, `startDate`, `endDate` (ISO date strings), `idempotencyKey` (required), optional `platform`, optional `price`.</w:t>
      </w:r>
    </w:p>
    <w:p>
      <w:pPr>
        <w:pStyle w:val="ListBullet"/>
      </w:pPr>
      <w:r>
        <w:rPr>
          <w:b/>
        </w:rPr>
        <w:t>Returns (success):</w:t>
      </w:r>
      <w:r>
        <w:t xml:space="preserve"> `{ booking: &lt;document&gt;, idempotent: boolean }`. `idempotent: true` when the same `idempotencyKey` was already processed (returns stored booking).</w:t>
      </w:r>
    </w:p>
    <w:p>
      <w:pPr>
        <w:pStyle w:val="ListBullet"/>
      </w:pPr>
      <w:r>
        <w:rPr>
          <w:b/>
        </w:rPr>
        <w:t>Errors:</w:t>
      </w:r>
      <w:r>
        <w:t xml:space="preserve"> `409 Conflict` for invalid date range, decision `block`, lock failure, or date conflict; `429 Too Many Requests` when decision outcome is `delay` (body includes `reason`, `retryAfterSeconds`, `risk`).</w:t>
      </w:r>
    </w:p>
    <w:p>
      <w:pPr>
        <w:pStyle w:val="Heading2"/>
      </w:pPr>
      <w:r>
        <w:t>`GET /api/bookings/listing/:listingId`</w:t>
      </w:r>
    </w:p>
    <w:p>
      <w:pPr>
        <w:pStyle w:val="ListBullet"/>
      </w:pPr>
      <w:r>
        <w:rPr>
          <w:b/>
        </w:rPr>
        <w:t>Purpose:</w:t>
      </w:r>
      <w:r>
        <w:t xml:space="preserve"> List all bookings for a listing, sorted by `startDate` ascending.</w:t>
      </w:r>
    </w:p>
    <w:p>
      <w:pPr>
        <w:pStyle w:val="ListBullet"/>
      </w:pPr>
      <w:r>
        <w:rPr>
          <w:b/>
        </w:rPr>
        <w:t>Returns:</w:t>
      </w:r>
      <w:r>
        <w:t xml:space="preserve"> Array of booking documents (lean Mongo documents or empty array).</w:t>
      </w:r>
    </w:p>
    <w:p>
      <w:pPr>
        <w:pStyle w:val="Heading2"/>
      </w:pPr>
      <w:r>
        <w:t>`GET /api/bookings/:id`</w:t>
      </w:r>
    </w:p>
    <w:p>
      <w:pPr>
        <w:pStyle w:val="ListBullet"/>
      </w:pPr>
      <w:r>
        <w:rPr>
          <w:b/>
        </w:rPr>
        <w:t>Purpose:</w:t>
      </w:r>
      <w:r>
        <w:t xml:space="preserve"> Fetch one booking by MongoDB `_id`.</w:t>
      </w:r>
    </w:p>
    <w:p>
      <w:pPr>
        <w:pStyle w:val="ListBullet"/>
      </w:pPr>
      <w:r>
        <w:rPr>
          <w:b/>
        </w:rPr>
        <w:t>Returns:</w:t>
      </w:r>
      <w:r>
        <w:t xml:space="preserve"> Booking document or `null` / not found per Mongoose behavior.</w:t>
      </w:r>
    </w:p>
    <w:p/>
    <w:p>
      <w:pPr>
        <w:pStyle w:val="Heading1"/>
      </w:pPr>
      <w:r>
        <w:t>2. Car rental smart pricing — FastAPI (`car-api/car_rental_api.py`, port `8000`)</w:t>
      </w:r>
    </w:p>
    <w:p>
      <w:r>
        <w:t xml:space="preserve">Unless `SWYFT_INTEGRATED_CAR=1`, quote routes expect </w:t>
      </w:r>
      <w:r>
        <w:rPr>
          <w:b/>
        </w:rPr>
        <w:t>`X-API-Key`</w:t>
      </w:r>
      <w:r>
        <w:t xml:space="preserve"> when `QUOTE_API_KEY` / `API_KEY` is set. Admin routes expect </w:t>
      </w:r>
      <w:r>
        <w:rPr>
          <w:b/>
        </w:rPr>
        <w:t>`X-Admin-Key`</w:t>
      </w:r>
      <w:r>
        <w:t xml:space="preserve"> matching `ADMIN_API_KEY` (if unset, admin mutations return </w:t>
      </w:r>
      <w:r>
        <w:rPr>
          <w:b/>
        </w:rPr>
        <w:t>403</w:t>
      </w:r>
      <w:r>
        <w:t>).</w:t>
      </w:r>
    </w:p>
    <w:p>
      <w:r>
        <w:t xml:space="preserve">When integrated behind one-platform nginx, public paths are prefixed with </w:t>
      </w:r>
      <w:r>
        <w:rPr>
          <w:b/>
        </w:rPr>
        <w:t>`/api`</w:t>
      </w:r>
      <w:r>
        <w:t xml:space="preserve"> (e.g. `/api/listings` → upstream `/listings`).</w:t>
      </w:r>
    </w:p>
    <w:p>
      <w:pPr>
        <w:pStyle w:val="Heading2"/>
      </w:pPr>
      <w:r>
        <w:t>Framework / observability (FastAPI)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/docs</w:t>
            </w:r>
          </w:p>
        </w:tc>
        <w:tc>
          <w:tcPr>
            <w:tcW w:type="dxa" w:w="2160"/>
          </w:tcPr>
          <w:p>
            <w:r>
              <w:t>Swagger UI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/redoc</w:t>
            </w:r>
          </w:p>
        </w:tc>
        <w:tc>
          <w:tcPr>
            <w:tcW w:type="dxa" w:w="2160"/>
          </w:tcPr>
          <w:p>
            <w:r>
              <w:t>ReDoc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/openapi.json</w:t>
            </w:r>
          </w:p>
        </w:tc>
        <w:tc>
          <w:tcPr>
            <w:tcW w:type="dxa" w:w="2160"/>
          </w:tcPr>
          <w:p>
            <w:r>
              <w:t>OpenAPI schema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/metrics</w:t>
            </w:r>
          </w:p>
        </w:tc>
        <w:tc>
          <w:tcPr>
            <w:tcW w:type="dxa" w:w="2160"/>
          </w:tcPr>
          <w:p>
            <w:r>
              <w:t>Prometheus metrics (instrumentator + app counters)</w:t>
            </w:r>
          </w:p>
        </w:tc>
        <w:tc>
          <w:tcPr>
            <w:tcW w:type="dxa" w:w="2160"/>
          </w:tcPr>
          <w:p>
            <w:r>
              <w:t>Prometheus text</w:t>
            </w:r>
          </w:p>
        </w:tc>
      </w:tr>
    </w:tbl>
    <w:p>
      <w:pPr>
        <w:pStyle w:val="Heading2"/>
      </w:pPr>
      <w:r>
        <w:t>`GET /health`</w:t>
      </w:r>
    </w:p>
    <w:p>
      <w:pPr>
        <w:pStyle w:val="ListBullet"/>
      </w:pPr>
      <w:r>
        <w:rPr>
          <w:b/>
        </w:rPr>
        <w:t>Purpose:</w:t>
      </w:r>
      <w:r>
        <w:t xml:space="preserve"> Service health and whether model artifacts exist under the default model dir.</w:t>
      </w:r>
    </w:p>
    <w:p>
      <w:pPr>
        <w:pStyle w:val="ListBullet"/>
      </w:pPr>
      <w:r>
        <w:rPr>
          <w:b/>
        </w:rPr>
        <w:t>Returns:</w:t>
      </w:r>
      <w:r>
        <w:t xml:space="preserve"> `{ ok, models_dir, artifacts_ready }`.</w:t>
      </w:r>
    </w:p>
    <w:p>
      <w:pPr>
        <w:pStyle w:val="Heading2"/>
      </w:pPr>
      <w:r>
        <w:t>`GET /favicon.ico`</w:t>
      </w:r>
    </w:p>
    <w:p>
      <w:pPr>
        <w:pStyle w:val="ListBullet"/>
      </w:pPr>
      <w:r>
        <w:rPr>
          <w:b/>
        </w:rPr>
        <w:t>Purpose:</w:t>
      </w:r>
      <w:r>
        <w:t xml:space="preserve"> Silence browser favicon requests.</w:t>
      </w:r>
    </w:p>
    <w:p>
      <w:pPr>
        <w:pStyle w:val="ListBullet"/>
      </w:pPr>
      <w:r>
        <w:rPr>
          <w:b/>
        </w:rPr>
        <w:t>Returns:</w:t>
      </w:r>
      <w:r>
        <w:t xml:space="preserve"> `204 No Content`.</w:t>
      </w:r>
    </w:p>
    <w:p>
      <w:pPr>
        <w:pStyle w:val="Heading2"/>
      </w:pPr>
      <w:r>
        <w:t>`GET /`</w:t>
      </w:r>
    </w:p>
    <w:p>
      <w:pPr>
        <w:pStyle w:val="ListBullet"/>
      </w:pPr>
      <w:r>
        <w:rPr>
          <w:b/>
        </w:rPr>
        <w:t>Purpose:</w:t>
      </w:r>
      <w:r>
        <w:t xml:space="preserve"> Service index with pointers to main routes.</w:t>
      </w:r>
    </w:p>
    <w:p>
      <w:pPr>
        <w:pStyle w:val="ListBullet"/>
      </w:pPr>
      <w:r>
        <w:rPr>
          <w:b/>
        </w:rPr>
        <w:t>Returns:</w:t>
      </w:r>
      <w:r>
        <w:t xml:space="preserve"> JSON map of service name and path hints.</w:t>
      </w:r>
    </w:p>
    <w:p>
      <w:pPr>
        <w:pStyle w:val="Heading2"/>
      </w:pPr>
      <w:r>
        <w:t>`GET /listings`</w:t>
      </w:r>
    </w:p>
    <w:p>
      <w:pPr>
        <w:pStyle w:val="ListBullet"/>
      </w:pPr>
      <w:r>
        <w:rPr>
          <w:b/>
        </w:rPr>
        <w:t>Purpose:</w:t>
      </w:r>
      <w:r>
        <w:t xml:space="preserve"> Return aggregated listing rows built from the CSV (`car rental sample_augmented_demo.csv`); empty list if file missing.</w:t>
      </w:r>
    </w:p>
    <w:p>
      <w:pPr>
        <w:pStyle w:val="ListBullet"/>
      </w:pPr>
      <w:r>
        <w:rPr>
          <w:b/>
        </w:rPr>
        <w:t>Returns:</w:t>
      </w:r>
      <w:r>
        <w:t xml:space="preserve"> JSON array of listing objects (`id`, `title`, `location`, `city`, `avgPrice`, etc.).</w:t>
      </w:r>
    </w:p>
    <w:p>
      <w:pPr>
        <w:pStyle w:val="Heading2"/>
      </w:pPr>
      <w:r>
        <w:t>`GET /listing/{listing_id}`</w:t>
      </w:r>
    </w:p>
    <w:p>
      <w:pPr>
        <w:pStyle w:val="ListBullet"/>
      </w:pPr>
      <w:r>
        <w:rPr>
          <w:b/>
        </w:rPr>
        <w:t>Purpose:</w:t>
      </w:r>
      <w:r>
        <w:t xml:space="preserve"> Single listing plus merged saved settings.</w:t>
      </w:r>
    </w:p>
    <w:p>
      <w:pPr>
        <w:pStyle w:val="ListBullet"/>
      </w:pPr>
      <w:r>
        <w:rPr>
          <w:b/>
        </w:rPr>
        <w:t>Returns:</w:t>
      </w:r>
      <w:r>
        <w:t xml:space="preserve"> Listing fields + current min/max/smart pricing/discounts.</w:t>
      </w:r>
    </w:p>
    <w:p>
      <w:pPr>
        <w:pStyle w:val="ListBullet"/>
      </w:pPr>
      <w:r>
        <w:rPr>
          <w:b/>
        </w:rPr>
        <w:t>Errors:</w:t>
      </w:r>
      <w:r>
        <w:t xml:space="preserve"> `404` if id unknown.</w:t>
      </w:r>
    </w:p>
    <w:p>
      <w:pPr>
        <w:pStyle w:val="Heading2"/>
      </w:pPr>
      <w:r>
        <w:t>`GET /listing/{listing_id}/settings`</w:t>
      </w:r>
    </w:p>
    <w:p>
      <w:pPr>
        <w:pStyle w:val="ListBullet"/>
      </w:pPr>
      <w:r>
        <w:rPr>
          <w:b/>
        </w:rPr>
        <w:t>Purpose:</w:t>
      </w:r>
      <w:r>
        <w:t xml:space="preserve"> Host guardrail settings only.</w:t>
      </w:r>
    </w:p>
    <w:p>
      <w:pPr>
        <w:pStyle w:val="ListBullet"/>
      </w:pPr>
      <w:r>
        <w:rPr>
          <w:b/>
        </w:rPr>
        <w:t>Returns:</w:t>
      </w:r>
      <w:r>
        <w:t xml:space="preserve"> `{ listingId, minPrice, maxPrice, smartPricingEnabled, discounts }`.</w:t>
      </w:r>
    </w:p>
    <w:p>
      <w:pPr>
        <w:pStyle w:val="ListBullet"/>
      </w:pPr>
      <w:r>
        <w:rPr>
          <w:b/>
        </w:rPr>
        <w:t>Errors:</w:t>
      </w:r>
      <w:r>
        <w:t xml:space="preserve"> `404` if listing not found.</w:t>
      </w:r>
    </w:p>
    <w:p>
      <w:pPr>
        <w:pStyle w:val="Heading2"/>
      </w:pPr>
      <w:r>
        <w:t>`PUT /listing/{listing_id}/settings`</w:t>
      </w:r>
    </w:p>
    <w:p>
      <w:pPr>
        <w:pStyle w:val="ListBullet"/>
      </w:pPr>
      <w:r>
        <w:rPr>
          <w:b/>
        </w:rPr>
        <w:t>Purpose:</w:t>
      </w:r>
      <w:r>
        <w:t xml:space="preserve"> Update persisted listing settings (`runtime/listing_settings.json`).</w:t>
      </w:r>
    </w:p>
    <w:p>
      <w:pPr>
        <w:pStyle w:val="ListBullet"/>
      </w:pPr>
      <w:r>
        <w:rPr>
          <w:b/>
        </w:rPr>
        <w:t>Body:</w:t>
      </w:r>
      <w:r>
        <w:t xml:space="preserve"> `minPrice`, `maxPrice`, `smartPricingEnabled`, optional `discounts` with `weekly` / `monthly`.</w:t>
      </w:r>
    </w:p>
    <w:p>
      <w:pPr>
        <w:pStyle w:val="ListBullet"/>
      </w:pPr>
      <w:r>
        <w:rPr>
          <w:b/>
        </w:rPr>
        <w:t>Returns:</w:t>
      </w:r>
      <w:r>
        <w:t xml:space="preserve"> `{ success, listingId, ...settings }`.</w:t>
      </w:r>
    </w:p>
    <w:p>
      <w:pPr>
        <w:pStyle w:val="ListBullet"/>
      </w:pPr>
      <w:r>
        <w:rPr>
          <w:b/>
        </w:rPr>
        <w:t>Errors:</w:t>
      </w:r>
      <w:r>
        <w:t xml:space="preserve"> `400` if `minPrice &gt; maxPrice`; `404` if listing missing.</w:t>
      </w:r>
    </w:p>
    <w:p>
      <w:pPr>
        <w:pStyle w:val="Heading2"/>
      </w:pPr>
      <w:r>
        <w:t>`GET /pricing-try-values`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(required).</w:t>
      </w:r>
    </w:p>
    <w:p>
      <w:pPr>
        <w:pStyle w:val="ListBullet"/>
      </w:pPr>
      <w:r>
        <w:rPr>
          <w:b/>
        </w:rPr>
        <w:t>Purpose:</w:t>
      </w:r>
      <w:r>
        <w:t xml:space="preserve"> Suggested min/max try band for the UI.</w:t>
      </w:r>
    </w:p>
    <w:p>
      <w:pPr>
        <w:pStyle w:val="ListBullet"/>
      </w:pPr>
      <w:r>
        <w:rPr>
          <w:b/>
        </w:rPr>
        <w:t>Returns:</w:t>
      </w:r>
      <w:r>
        <w:t xml:space="preserve"> `{ listingId, suggested: { minPrice, maxPrice }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/pricing-calendar`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(required).</w:t>
      </w:r>
    </w:p>
    <w:p>
      <w:pPr>
        <w:pStyle w:val="ListBullet"/>
      </w:pPr>
      <w:r>
        <w:rPr>
          <w:b/>
        </w:rPr>
        <w:t>Purpose:</w:t>
      </w:r>
      <w:r>
        <w:t xml:space="preserve"> ~365 days of daily prices, demand level, confidence, override flags.</w:t>
      </w:r>
    </w:p>
    <w:p>
      <w:pPr>
        <w:pStyle w:val="ListBullet"/>
      </w:pPr>
      <w:r>
        <w:rPr>
          <w:b/>
        </w:rPr>
        <w:t>Returns:</w:t>
      </w:r>
      <w:r>
        <w:t xml:space="preserve"> `{ listingId, days: [{ date, price, demandLevel, confidenceScore, overridden, currency }, ...]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/pricing-signals`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(required), optional `dateValue` (ISO date).</w:t>
      </w:r>
    </w:p>
    <w:p>
      <w:pPr>
        <w:pStyle w:val="ListBullet"/>
      </w:pPr>
      <w:r>
        <w:rPr>
          <w:b/>
        </w:rPr>
        <w:t>Purpose:</w:t>
      </w:r>
      <w:r>
        <w:t xml:space="preserve"> Rich explanation payload for a single day (demand, supply, seasonality, lead time, tags).</w:t>
      </w:r>
    </w:p>
    <w:p>
      <w:pPr>
        <w:pStyle w:val="ListBullet"/>
      </w:pPr>
      <w:r>
        <w:rPr>
          <w:b/>
        </w:rPr>
        <w:t>Returns:</w:t>
      </w:r>
      <w:r>
        <w:t xml:space="preserve"> `{ listingId, date, price, hostGuardrails, demandSignals, supplySignals, seasonality, leadTime, explanationTags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/demand-data`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(required).</w:t>
      </w:r>
    </w:p>
    <w:p>
      <w:pPr>
        <w:pStyle w:val="ListBullet"/>
      </w:pPr>
      <w:r>
        <w:rPr>
          <w:b/>
        </w:rPr>
        <w:t>Purpose:</w:t>
      </w:r>
      <w:r>
        <w:t xml:space="preserve"> ~90 days of historical-style demand points for charts.</w:t>
      </w:r>
    </w:p>
    <w:p>
      <w:pPr>
        <w:pStyle w:val="ListBullet"/>
      </w:pPr>
      <w:r>
        <w:rPr>
          <w:b/>
        </w:rPr>
        <w:t>Returns:</w:t>
      </w:r>
      <w:r>
        <w:t xml:space="preserve"> `{ listingId, points: [{ date, demandScore, searchVolume, bookings }, ...]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`POST /override-price`</w:t>
      </w:r>
    </w:p>
    <w:p>
      <w:pPr>
        <w:pStyle w:val="ListBullet"/>
      </w:pPr>
      <w:r>
        <w:rPr>
          <w:b/>
        </w:rPr>
        <w:t>Purpose:</w:t>
      </w:r>
      <w:r>
        <w:t xml:space="preserve"> Set a manual daily price override (`runtime/price_overrides.json`) and append audit.</w:t>
      </w:r>
    </w:p>
    <w:p>
      <w:pPr>
        <w:pStyle w:val="ListBullet"/>
      </w:pPr>
      <w:r>
        <w:rPr>
          <w:b/>
        </w:rPr>
        <w:t>Body:</w:t>
      </w:r>
      <w:r>
        <w:t xml:space="preserve"> `listingId`, `date`, `price`, optional `reason`.</w:t>
      </w:r>
    </w:p>
    <w:p>
      <w:pPr>
        <w:pStyle w:val="ListBullet"/>
      </w:pPr>
      <w:r>
        <w:rPr>
          <w:b/>
        </w:rPr>
        <w:t>Returns:</w:t>
      </w:r>
      <w:r>
        <w:t xml:space="preserve"> `{ success, message, updated: { date, price, demandLevel, confidenceScore, overridden, currency }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/audit-logs`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(required), optional `limit` (capped).</w:t>
      </w:r>
    </w:p>
    <w:p>
      <w:pPr>
        <w:pStyle w:val="ListBullet"/>
      </w:pPr>
      <w:r>
        <w:rPr>
          <w:b/>
        </w:rPr>
        <w:t>Purpose:</w:t>
      </w:r>
      <w:r>
        <w:t xml:space="preserve"> Recent override audit lines for a listing.</w:t>
      </w:r>
    </w:p>
    <w:p>
      <w:pPr>
        <w:pStyle w:val="ListBullet"/>
      </w:pPr>
      <w:r>
        <w:rPr>
          <w:b/>
        </w:rPr>
        <w:t>Returns:</w:t>
      </w:r>
      <w:r>
        <w:t xml:space="preserve"> `{ listingId, items: [...] }`.</w:t>
      </w:r>
    </w:p>
    <w:p>
      <w:pPr>
        <w:pStyle w:val="Heading2"/>
      </w:pPr>
      <w:r>
        <w:t>`GET /quote`</w:t>
      </w:r>
    </w:p>
    <w:p>
      <w:pPr>
        <w:pStyle w:val="ListBullet"/>
      </w:pPr>
      <w:r>
        <w:rPr>
          <w:b/>
        </w:rPr>
        <w:t>Purpose:</w:t>
      </w:r>
      <w:r>
        <w:t xml:space="preserve"> Instructions (GET cannot send JSON body for real quotes).</w:t>
      </w:r>
    </w:p>
    <w:p>
      <w:pPr>
        <w:pStyle w:val="ListBullet"/>
      </w:pPr>
      <w:r>
        <w:rPr>
          <w:b/>
        </w:rPr>
        <w:t>Returns:</w:t>
      </w:r>
      <w:r>
        <w:t xml:space="preserve"> JSON with `message` and `how_to_try` (Swagger, `/quote/demo`, curl example).</w:t>
      </w:r>
    </w:p>
    <w:p>
      <w:pPr>
        <w:pStyle w:val="Heading2"/>
      </w:pPr>
      <w:r>
        <w:t>`POST /quote`</w:t>
      </w:r>
    </w:p>
    <w:p>
      <w:pPr>
        <w:pStyle w:val="ListBullet"/>
      </w:pPr>
      <w:r>
        <w:rPr>
          <w:b/>
        </w:rPr>
        <w:t>Purpose:</w:t>
      </w:r>
      <w:r>
        <w:t xml:space="preserve"> Single rental quote through `CarRentalPricingService` + `InferenceService` (guardrails, kill switch, cache).</w:t>
      </w:r>
    </w:p>
    <w:p>
      <w:pPr>
        <w:pStyle w:val="ListBullet"/>
      </w:pPr>
      <w:r>
        <w:rPr>
          <w:b/>
        </w:rPr>
        <w:t>Body:</w:t>
      </w:r>
      <w:r>
        <w:t xml:space="preserve"> `QuoteRequest` — large set of optional rental features (defaults filled). Rate limit from env `RATE_LIMIT_QUOTE` (default `60/minute`).</w:t>
      </w:r>
    </w:p>
    <w:p>
      <w:pPr>
        <w:pStyle w:val="ListBullet"/>
      </w:pPr>
      <w:r>
        <w:rPr>
          <w:b/>
        </w:rPr>
        <w:t>Returns:</w:t>
      </w:r>
      <w:r>
        <w:t xml:space="preserve"> Quote result object from inference layer (includes priced fields, explanations, `cache_hit`, etc.; may increment kill-switch / guardrail metrics).</w:t>
      </w:r>
    </w:p>
    <w:p>
      <w:pPr>
        <w:pStyle w:val="Heading2"/>
      </w:pPr>
      <w:r>
        <w:t>`POST /quote/batch`</w:t>
      </w:r>
    </w:p>
    <w:p>
      <w:pPr>
        <w:pStyle w:val="ListBullet"/>
      </w:pPr>
      <w:r>
        <w:rPr>
          <w:b/>
        </w:rPr>
        <w:t>Purpose:</w:t>
      </w:r>
      <w:r>
        <w:t xml:space="preserve"> Up to 50 quotes in one request.</w:t>
      </w:r>
    </w:p>
    <w:p>
      <w:pPr>
        <w:pStyle w:val="ListBullet"/>
      </w:pPr>
      <w:r>
        <w:rPr>
          <w:b/>
        </w:rPr>
        <w:t>Returns:</w:t>
      </w:r>
      <w:r>
        <w:t xml:space="preserve"> `{ results: [...], count }`.</w:t>
      </w:r>
    </w:p>
    <w:p>
      <w:pPr>
        <w:pStyle w:val="ListBullet"/>
      </w:pPr>
      <w:r>
        <w:rPr>
          <w:b/>
        </w:rPr>
        <w:t>Rate limit:</w:t>
      </w:r>
      <w:r>
        <w:t xml:space="preserve"> `RATE_LIMIT_BATCH` (default `30/minute`).</w:t>
      </w:r>
    </w:p>
    <w:p>
      <w:pPr>
        <w:pStyle w:val="Heading2"/>
      </w:pPr>
      <w:r>
        <w:t>`POST /quote/demo` and `GET /quote/demo`</w:t>
      </w:r>
    </w:p>
    <w:p>
      <w:pPr>
        <w:pStyle w:val="ListBullet"/>
      </w:pPr>
      <w:r>
        <w:rPr>
          <w:b/>
        </w:rPr>
        <w:t>Purpose:</w:t>
      </w:r>
      <w:r>
        <w:t xml:space="preserve"> Quote using default `QuoteRequest` values (browser-friendly on GET).</w:t>
      </w:r>
    </w:p>
    <w:p>
      <w:pPr>
        <w:pStyle w:val="ListBullet"/>
      </w:pPr>
      <w:r>
        <w:rPr>
          <w:b/>
        </w:rPr>
        <w:t>Returns:</w:t>
      </w:r>
      <w:r>
        <w:t xml:space="preserve"> Same shape as `POST /quote` success.</w:t>
      </w:r>
    </w:p>
    <w:p>
      <w:pPr>
        <w:pStyle w:val="Heading2"/>
      </w:pPr>
      <w:r>
        <w:t>`POST /simulate`</w:t>
      </w:r>
    </w:p>
    <w:p>
      <w:pPr>
        <w:pStyle w:val="ListBullet"/>
      </w:pPr>
      <w:r>
        <w:rPr>
          <w:b/>
        </w:rPr>
        <w:t>Purpose:</w:t>
      </w:r>
      <w:r>
        <w:t xml:space="preserve"> Scan candidate prices in a window (`OptimizeRequest` extends `QuoteRequest` with min/max/step/`window_pct`) for exploration.</w:t>
      </w:r>
    </w:p>
    <w:p>
      <w:pPr>
        <w:pStyle w:val="ListBullet"/>
      </w:pPr>
      <w:r>
        <w:rPr>
          <w:b/>
        </w:rPr>
        <w:t>Returns:</w:t>
      </w:r>
      <w:r>
        <w:t xml:space="preserve"> Object from `InferenceService.simulate` (includes candidate grid stats and `count`).</w:t>
      </w:r>
    </w:p>
    <w:p>
      <w:pPr>
        <w:pStyle w:val="Heading2"/>
      </w:pPr>
      <w:r>
        <w:t>`POST /optimize`</w:t>
      </w:r>
    </w:p>
    <w:p>
      <w:pPr>
        <w:pStyle w:val="ListBullet"/>
      </w:pPr>
      <w:r>
        <w:rPr>
          <w:b/>
        </w:rPr>
        <w:t>Purpose:</w:t>
      </w:r>
      <w:r>
        <w:t xml:space="preserve"> Optimization pass over candidate prices.</w:t>
      </w:r>
    </w:p>
    <w:p>
      <w:pPr>
        <w:pStyle w:val="ListBullet"/>
      </w:pPr>
      <w:r>
        <w:rPr>
          <w:b/>
        </w:rPr>
        <w:t>Returns:</w:t>
      </w:r>
      <w:r>
        <w:t xml:space="preserve"> Object from `InferenceService.optimize` (includes `optimization_candidates` count).</w:t>
      </w:r>
    </w:p>
    <w:p>
      <w:pPr>
        <w:pStyle w:val="Heading2"/>
      </w:pPr>
      <w:r>
        <w:t>`GET /admin/config`</w:t>
      </w:r>
    </w:p>
    <w:p>
      <w:pPr>
        <w:pStyle w:val="ListBullet"/>
      </w:pPr>
      <w:r>
        <w:rPr>
          <w:b/>
        </w:rPr>
        <w:t>Auth:</w:t>
      </w:r>
      <w:r>
        <w:t xml:space="preserve"> `X-Admin-Key` when not in integrated mode.</w:t>
      </w:r>
    </w:p>
    <w:p>
      <w:pPr>
        <w:pStyle w:val="ListBullet"/>
      </w:pPr>
      <w:r>
        <w:rPr>
          <w:b/>
        </w:rPr>
        <w:t>Purpose:</w:t>
      </w:r>
      <w:r>
        <w:t xml:space="preserve"> Load admin controls store (`AdminControlsStore`).</w:t>
      </w:r>
    </w:p>
    <w:p>
      <w:pPr>
        <w:pStyle w:val="ListBullet"/>
      </w:pPr>
      <w:r>
        <w:rPr>
          <w:b/>
        </w:rPr>
        <w:t>Returns:</w:t>
      </w:r>
      <w:r>
        <w:t xml:space="preserve"> Current admin JSON state.</w:t>
      </w:r>
    </w:p>
    <w:p>
      <w:pPr>
        <w:pStyle w:val="Heading2"/>
      </w:pPr>
      <w:r>
        <w:t>`POST /admin/kill-switch`</w:t>
      </w:r>
    </w:p>
    <w:p>
      <w:pPr>
        <w:pStyle w:val="ListBullet"/>
      </w:pPr>
      <w:r>
        <w:rPr>
          <w:b/>
        </w:rPr>
        <w:t>Body:</w:t>
      </w:r>
      <w:r>
        <w:t xml:space="preserve"> `{ enabled: boolean }`.</w:t>
      </w:r>
    </w:p>
    <w:p>
      <w:pPr>
        <w:pStyle w:val="ListBullet"/>
      </w:pPr>
      <w:r>
        <w:rPr>
          <w:b/>
        </w:rPr>
        <w:t>Returns:</w:t>
      </w:r>
      <w:r>
        <w:t xml:space="preserve"> `{ ok, kill_switch }`.</w:t>
      </w:r>
    </w:p>
    <w:p>
      <w:pPr>
        <w:pStyle w:val="Heading2"/>
      </w:pPr>
      <w:r>
        <w:t>`POST /admin/global-caps`</w:t>
      </w:r>
    </w:p>
    <w:p>
      <w:pPr>
        <w:pStyle w:val="ListBullet"/>
      </w:pPr>
      <w:r>
        <w:rPr>
          <w:b/>
        </w:rPr>
        <w:t>Body:</w:t>
      </w:r>
      <w:r>
        <w:t xml:space="preserve"> `min_price_gbp`, `max_price_gbp`, `max_pct_change`, `smoothing_alpha`.</w:t>
      </w:r>
    </w:p>
    <w:p>
      <w:pPr>
        <w:pStyle w:val="ListBullet"/>
      </w:pPr>
      <w:r>
        <w:rPr>
          <w:b/>
        </w:rPr>
        <w:t>Returns:</w:t>
      </w:r>
      <w:r>
        <w:t xml:space="preserve"> `{ ok, global_caps }`.</w:t>
      </w:r>
    </w:p>
    <w:p>
      <w:pPr>
        <w:pStyle w:val="Heading2"/>
      </w:pPr>
      <w:r>
        <w:t>`POST /admin/region-override`</w:t>
      </w:r>
    </w:p>
    <w:p>
      <w:pPr>
        <w:pStyle w:val="ListBullet"/>
      </w:pPr>
      <w:r>
        <w:rPr>
          <w:b/>
        </w:rPr>
        <w:t>Body:</w:t>
      </w:r>
      <w:r>
        <w:t xml:space="preserve"> `region` plus cap fields and `multiplier`.</w:t>
      </w:r>
    </w:p>
    <w:p>
      <w:pPr>
        <w:pStyle w:val="ListBullet"/>
      </w:pPr>
      <w:r>
        <w:rPr>
          <w:b/>
        </w:rPr>
        <w:t>Returns:</w:t>
      </w:r>
      <w:r>
        <w:t xml:space="preserve"> `{ ok, region, config }`.</w:t>
      </w:r>
    </w:p>
    <w:p>
      <w:pPr>
        <w:pStyle w:val="Heading2"/>
      </w:pPr>
      <w:r>
        <w:t>Car auth router (`integrated_car_auth.py`, prefix `/auth`)</w:t>
      </w:r>
    </w:p>
    <w:p>
      <w:pPr>
        <w:pStyle w:val="Heading2"/>
      </w:pPr>
      <w:r>
        <w:t>`POST /auth/login`</w:t>
      </w:r>
    </w:p>
    <w:p>
      <w:pPr>
        <w:pStyle w:val="ListBullet"/>
      </w:pPr>
      <w:r>
        <w:rPr>
          <w:b/>
        </w:rPr>
        <w:t>Body:</w:t>
      </w:r>
      <w:r>
        <w:t xml:space="preserve"> `username` (default `"admin"`), `password`.</w:t>
      </w:r>
    </w:p>
    <w:p>
      <w:pPr>
        <w:pStyle w:val="ListBullet"/>
      </w:pPr>
      <w:r>
        <w:rPr>
          <w:b/>
        </w:rPr>
        <w:t>Purpose:</w:t>
      </w:r>
      <w:r>
        <w:t xml:space="preserve"> If `SWYFT_CAR_UI_PASSWORD` is set, password must match; issues JWT-shaped token.</w:t>
      </w:r>
    </w:p>
    <w:p>
      <w:pPr>
        <w:pStyle w:val="ListBullet"/>
      </w:pPr>
      <w:r>
        <w:rPr>
          <w:b/>
        </w:rPr>
        <w:t>Returns:</w:t>
      </w:r>
      <w:r>
        <w:t xml:space="preserve"> `{ access_token, token_type: "bearer" }`.</w:t>
      </w:r>
    </w:p>
    <w:p>
      <w:pPr>
        <w:pStyle w:val="Heading2"/>
      </w:pPr>
      <w:r>
        <w:t>`POST /auth/refresh`</w:t>
      </w:r>
    </w:p>
    <w:p>
      <w:pPr>
        <w:pStyle w:val="ListBullet"/>
      </w:pPr>
      <w:r>
        <w:rPr>
          <w:b/>
        </w:rPr>
        <w:t>Purpose:</w:t>
      </w:r>
      <w:r>
        <w:t xml:space="preserve"> Issue a new token without credential check.</w:t>
      </w:r>
    </w:p>
    <w:p>
      <w:pPr>
        <w:pStyle w:val="ListBullet"/>
      </w:pPr>
      <w:r>
        <w:rPr>
          <w:b/>
        </w:rPr>
        <w:t>Returns:</w:t>
      </w:r>
      <w:r>
        <w:t xml:space="preserve"> `{ access_token, token_type: "bearer" }`.</w:t>
      </w:r>
    </w:p>
    <w:p/>
    <w:p>
      <w:pPr>
        <w:pStyle w:val="Heading1"/>
      </w:pPr>
      <w:r>
        <w:t>3. Airbnb smart pricing — FastAPI (`smart Prcing Airbnb/backend/main.py` in Docker; mirrored by `backend/src/modules/airbnb_python/main.py`)</w:t>
      </w:r>
    </w:p>
    <w:p>
      <w:r>
        <w:t xml:space="preserve">Container listens on port </w:t>
      </w:r>
      <w:r>
        <w:rPr>
          <w:b/>
        </w:rPr>
        <w:t>8000</w:t>
      </w:r>
      <w:r>
        <w:t xml:space="preserve"> (compose may map </w:t>
      </w:r>
      <w:r>
        <w:rPr>
          <w:b/>
        </w:rPr>
        <w:t>8100</w:t>
      </w:r>
      <w:r>
        <w:t xml:space="preserve"> externally via vite proxy). Routes are under </w:t>
      </w:r>
      <w:r>
        <w:rPr>
          <w:b/>
        </w:rPr>
        <w:t>`/api/...`</w:t>
      </w:r>
      <w:r>
        <w:t>. Rate limits use `slowapi` where decorated.</w:t>
      </w:r>
    </w:p>
    <w:p>
      <w:r>
        <w:rPr>
          <w:b/>
        </w:rPr>
        <w:t>Admin routes</w:t>
      </w:r>
      <w:r>
        <w:t xml:space="preserve"> (`/api/host/settings/...`, `/api/admin/...`) require </w:t>
      </w:r>
      <w:r>
        <w:rPr>
          <w:b/>
        </w:rPr>
        <w:t>`Authorization: Bearer &lt;JWT&gt;`</w:t>
      </w:r>
      <w:r>
        <w:t xml:space="preserve"> with role `admin` (from `POST /api/auth/login`). JWT secret/algorithm: `SMART_PRICING_JWT_SECRET`, `SMART_PRICING_JWT_ALG`.</w:t>
      </w:r>
    </w:p>
    <w:p>
      <w:pPr>
        <w:pStyle w:val="Heading2"/>
      </w:pPr>
      <w:r>
        <w:t>`GET /api/health`</w:t>
      </w:r>
    </w:p>
    <w:p>
      <w:pPr>
        <w:pStyle w:val="ListBullet"/>
      </w:pPr>
      <w:r>
        <w:rPr>
          <w:b/>
        </w:rPr>
        <w:t>Returns:</w:t>
      </w:r>
      <w:r>
        <w:t xml:space="preserve"> `{ status: "ok" }`.</w:t>
      </w:r>
    </w:p>
    <w:p>
      <w:pPr>
        <w:pStyle w:val="Heading2"/>
      </w:pPr>
      <w:r>
        <w:t>`POST /api/auth/login`</w:t>
      </w:r>
    </w:p>
    <w:p>
      <w:pPr>
        <w:pStyle w:val="ListBullet"/>
      </w:pPr>
      <w:r>
        <w:rPr>
          <w:b/>
        </w:rPr>
        <w:t>Body:</w:t>
      </w:r>
      <w:r>
        <w:t xml:space="preserve"> `{ username, password }`. Demo defaults `admin`/`admin`, overridable via `SMART_PRICING_ADMIN_USER` / `SMART_PRICING_ADMIN_PASS`.</w:t>
      </w:r>
    </w:p>
    <w:p>
      <w:pPr>
        <w:pStyle w:val="ListBullet"/>
      </w:pPr>
      <w:r>
        <w:rPr>
          <w:b/>
        </w:rPr>
        <w:t>Returns:</w:t>
      </w:r>
      <w:r>
        <w:t xml:space="preserve"> `{ access_token, token_type: "bearer", role: "admin" }`.</w:t>
      </w:r>
    </w:p>
    <w:p>
      <w:pPr>
        <w:pStyle w:val="ListBullet"/>
      </w:pPr>
      <w:r>
        <w:rPr>
          <w:b/>
        </w:rPr>
        <w:t>Errors:</w:t>
      </w:r>
      <w:r>
        <w:t xml:space="preserve"> `401` invalid credentials. Rate limit `10/minute`.</w:t>
      </w:r>
    </w:p>
    <w:p>
      <w:pPr>
        <w:pStyle w:val="Heading2"/>
      </w:pPr>
      <w:r>
        <w:t>`GET /api/listings`</w:t>
      </w:r>
    </w:p>
    <w:p>
      <w:pPr>
        <w:pStyle w:val="ListBullet"/>
      </w:pPr>
      <w:r>
        <w:rPr>
          <w:b/>
        </w:rPr>
        <w:t>Query:</w:t>
      </w:r>
      <w:r>
        <w:t xml:space="preserve"> `limit` (default 80, max 500).</w:t>
      </w:r>
    </w:p>
    <w:p>
      <w:pPr>
        <w:pStyle w:val="ListBullet"/>
      </w:pPr>
      <w:r>
        <w:rPr>
          <w:b/>
        </w:rPr>
        <w:t>Returns:</w:t>
      </w:r>
      <w:r>
        <w:t xml:space="preserve"> `{ listings: [{ id, name, neighbourhood, neighbourhood_group, room_type, price }, ...] }` from CSV or embedded fallback rows.</w:t>
      </w:r>
    </w:p>
    <w:p>
      <w:pPr>
        <w:pStyle w:val="ListBullet"/>
      </w:pPr>
      <w:r>
        <w:rPr>
          <w:b/>
        </w:rPr>
        <w:t>Rate limit:</w:t>
      </w:r>
      <w:r>
        <w:t xml:space="preserve"> `60/minute`.</w:t>
      </w:r>
    </w:p>
    <w:p>
      <w:pPr>
        <w:pStyle w:val="Heading2"/>
      </w:pPr>
      <w:r>
        <w:t>`GET /api/pricing/{listing_id}`</w:t>
      </w:r>
    </w:p>
    <w:p>
      <w:pPr>
        <w:pStyle w:val="ListBullet"/>
      </w:pPr>
      <w:r>
        <w:rPr>
          <w:b/>
        </w:rPr>
        <w:t>Query:</w:t>
      </w:r>
      <w:r>
        <w:t xml:space="preserve"> `days` (7–90, default 60), optional `from_date` (ISO).</w:t>
      </w:r>
    </w:p>
    <w:p>
      <w:pPr>
        <w:pStyle w:val="ListBullet"/>
      </w:pPr>
      <w:r>
        <w:rPr>
          <w:b/>
        </w:rPr>
        <w:t>Purpose:</w:t>
      </w:r>
      <w:r>
        <w:t xml:space="preserve"> Full pricing calendar with host prefs, kill-switch awareness, publish `pricing.viewed` event.</w:t>
      </w:r>
    </w:p>
    <w:p>
      <w:pPr>
        <w:pStyle w:val="ListBullet"/>
      </w:pPr>
      <w:r>
        <w:rPr>
          <w:b/>
        </w:rPr>
        <w:t>Returns:</w:t>
      </w:r>
      <w:r>
        <w:t xml:space="preserve"> `{ listing: {...}, settings, suggested_try_price, kill_switch_active, calendar: [...] }`.</w:t>
      </w:r>
    </w:p>
    <w:p>
      <w:pPr>
        <w:pStyle w:val="ListBullet"/>
      </w:pPr>
      <w:r>
        <w:rPr>
          <w:b/>
        </w:rPr>
        <w:t>Errors:</w:t>
      </w:r>
      <w:r>
        <w:t xml:space="preserve"> `404` listing not found. Rate limit `60/minute`.</w:t>
      </w:r>
    </w:p>
    <w:p>
      <w:pPr>
        <w:pStyle w:val="Heading2"/>
      </w:pPr>
      <w:r>
        <w:t>`POST /api/host/settings/{listing_id}`</w:t>
      </w:r>
    </w:p>
    <w:p>
      <w:pPr>
        <w:pStyle w:val="ListBullet"/>
      </w:pPr>
      <w:r>
        <w:rPr>
          <w:b/>
        </w:rPr>
        <w:t>Auth:</w:t>
      </w:r>
      <w:r>
        <w:t xml:space="preserve"> Bearer admin.</w:t>
      </w:r>
    </w:p>
    <w:p>
      <w:pPr>
        <w:pStyle w:val="ListBullet"/>
      </w:pPr>
      <w:r>
        <w:rPr>
          <w:b/>
        </w:rPr>
        <w:t>Body:</w:t>
      </w:r>
      <w:r>
        <w:t xml:space="preserve"> Smart pricing toggles, min/max/base, goals, risk, dates lists.</w:t>
      </w:r>
    </w:p>
    <w:p>
      <w:pPr>
        <w:pStyle w:val="ListBullet"/>
      </w:pPr>
      <w:r>
        <w:rPr>
          <w:b/>
        </w:rPr>
        <w:t>Returns:</w:t>
      </w:r>
      <w:r>
        <w:t xml:space="preserve"> `{ ok: true, settings }`.</w:t>
      </w:r>
    </w:p>
    <w:p>
      <w:pPr>
        <w:pStyle w:val="ListBullet"/>
      </w:pPr>
      <w:r>
        <w:rPr>
          <w:b/>
        </w:rPr>
        <w:t>Errors:</w:t>
      </w:r>
      <w:r>
        <w:t xml:space="preserve"> `400` validation; `401`/`403` auth. Rate limit `30/minute`.</w:t>
      </w:r>
    </w:p>
    <w:p>
      <w:pPr>
        <w:pStyle w:val="Heading2"/>
      </w:pPr>
      <w:r>
        <w:t>`POST /api/simulation/run`</w:t>
      </w:r>
    </w:p>
    <w:p>
      <w:pPr>
        <w:pStyle w:val="ListBullet"/>
      </w:pPr>
      <w:r>
        <w:rPr>
          <w:b/>
        </w:rPr>
        <w:t>Body:</w:t>
      </w:r>
      <w:r>
        <w:t xml:space="preserve"> `{ listing_id, custom_price }`.</w:t>
      </w:r>
    </w:p>
    <w:p>
      <w:pPr>
        <w:pStyle w:val="ListBullet"/>
      </w:pPr>
      <w:r>
        <w:rPr>
          <w:b/>
        </w:rPr>
        <w:t>Purpose:</w:t>
      </w:r>
      <w:r>
        <w:t xml:space="preserve"> Booking probability + expected revenue for a custom price; optional ML conversion model; `decision_engine` block when model returns.</w:t>
      </w:r>
    </w:p>
    <w:p>
      <w:pPr>
        <w:pStyle w:val="ListBullet"/>
      </w:pPr>
      <w:r>
        <w:rPr>
          <w:b/>
        </w:rPr>
        <w:t>Returns:</w:t>
      </w:r>
      <w:r>
        <w:t xml:space="preserve"> `{ listing_id, custom_price, booking_probability, expected_revenue, top_alternatives, decision_engine }`.</w:t>
      </w:r>
    </w:p>
    <w:p>
      <w:pPr>
        <w:pStyle w:val="ListBullet"/>
      </w:pPr>
      <w:r>
        <w:rPr>
          <w:b/>
        </w:rPr>
        <w:t>Errors:</w:t>
      </w:r>
      <w:r>
        <w:t xml:space="preserve"> `404` listing not found. Rate limit `60/minute`.</w:t>
      </w:r>
    </w:p>
    <w:p>
      <w:pPr>
        <w:pStyle w:val="Heading2"/>
      </w:pPr>
      <w:r>
        <w:t>`GET /api/admin/status`</w:t>
      </w:r>
    </w:p>
    <w:p>
      <w:pPr>
        <w:pStyle w:val="ListBullet"/>
      </w:pPr>
      <w:r>
        <w:rPr>
          <w:b/>
        </w:rPr>
        <w:t>Auth:</w:t>
      </w:r>
      <w:r>
        <w:t xml:space="preserve"> Bearer admin.</w:t>
      </w:r>
    </w:p>
    <w:p>
      <w:pPr>
        <w:pStyle w:val="ListBullet"/>
      </w:pPr>
      <w:r>
        <w:rPr>
          <w:b/>
        </w:rPr>
        <w:t>Returns:</w:t>
      </w:r>
      <w:r>
        <w:t xml:space="preserve"> `{ kill_switch, regional_override, listings_loaded, recent_audit }`.</w:t>
      </w:r>
    </w:p>
    <w:p>
      <w:pPr>
        <w:pStyle w:val="ListBullet"/>
      </w:pPr>
      <w:r>
        <w:rPr>
          <w:b/>
        </w:rPr>
        <w:t>Rate limit:</w:t>
      </w:r>
      <w:r>
        <w:t xml:space="preserve"> `30/minute`.</w:t>
      </w:r>
    </w:p>
    <w:p>
      <w:pPr>
        <w:pStyle w:val="Heading2"/>
      </w:pPr>
      <w:r>
        <w:t>`POST /api/admin/kill-switch`</w:t>
      </w:r>
    </w:p>
    <w:p>
      <w:pPr>
        <w:pStyle w:val="ListBullet"/>
      </w:pPr>
      <w:r>
        <w:rPr>
          <w:b/>
        </w:rPr>
        <w:t>Auth:</w:t>
      </w:r>
      <w:r>
        <w:t xml:space="preserve"> Bearer admin.</w:t>
      </w:r>
    </w:p>
    <w:p>
      <w:pPr>
        <w:pStyle w:val="ListBullet"/>
      </w:pPr>
      <w:r>
        <w:rPr>
          <w:b/>
        </w:rPr>
        <w:t>Body:</w:t>
      </w:r>
      <w:r>
        <w:t xml:space="preserve"> `{ enabled, region? }`.</w:t>
      </w:r>
    </w:p>
    <w:p>
      <w:pPr>
        <w:pStyle w:val="ListBullet"/>
      </w:pPr>
      <w:r>
        <w:rPr>
          <w:b/>
        </w:rPr>
        <w:t>Returns:</w:t>
      </w:r>
      <w:r>
        <w:t xml:space="preserve"> `{ ok, kill_switch }`.</w:t>
      </w:r>
    </w:p>
    <w:p>
      <w:pPr>
        <w:pStyle w:val="ListBullet"/>
      </w:pPr>
      <w:r>
        <w:rPr>
          <w:b/>
        </w:rPr>
        <w:t>Rate limit:</w:t>
      </w:r>
      <w:r>
        <w:t xml:space="preserve"> `30/minute`.</w:t>
      </w:r>
    </w:p>
    <w:p>
      <w:pPr>
        <w:pStyle w:val="Heading2"/>
      </w:pPr>
      <w:r>
        <w:t>Static / root (when `SMART_PRICING_WEB_DIST` points to a built folder)</w:t>
      </w:r>
    </w:p>
    <w:p>
      <w:pPr>
        <w:pStyle w:val="ListBullet"/>
      </w:pPr>
      <w:r>
        <w:rPr>
          <w:b/>
        </w:rPr>
        <w:t>`GET /`</w:t>
      </w:r>
      <w:r>
        <w:t xml:space="preserve"> — Serves static SPA; if no dist, fallback handler returns JSON with API name and `/docs` hint.</w:t>
      </w:r>
    </w:p>
    <w:p>
      <w:pPr>
        <w:pStyle w:val="Heading2"/>
      </w:pPr>
      <w:r>
        <w:t>FastAPI docs</w:t>
      </w:r>
    </w:p>
    <w:p>
      <w:pPr>
        <w:pStyle w:val="ListBullet"/>
      </w:pPr>
      <w:r>
        <w:rPr>
          <w:b/>
        </w:rPr>
        <w:t>`GET /docs`</w:t>
      </w:r>
      <w:r>
        <w:t xml:space="preserve">, </w:t>
      </w:r>
      <w:r>
        <w:rPr>
          <w:b/>
        </w:rPr>
        <w:t>`GET /redoc`</w:t>
      </w:r>
      <w:r>
        <w:t xml:space="preserve">, </w:t>
      </w:r>
      <w:r>
        <w:rPr>
          <w:b/>
        </w:rPr>
        <w:t>`GET /openapi.json`</w:t>
      </w:r>
      <w:r>
        <w:t xml:space="preserve"> — standard OpenAPI surfaces.</w:t>
      </w:r>
    </w:p>
    <w:p>
      <w:pPr>
        <w:pStyle w:val="Heading2"/>
      </w:pPr>
      <w:r>
        <w:t>Metrics</w:t>
      </w:r>
    </w:p>
    <w:p>
      <w:pPr>
        <w:pStyle w:val="ListBullet"/>
      </w:pPr>
      <w:r>
        <w:rPr>
          <w:b/>
        </w:rPr>
        <w:t>`GET /metrics`</w:t>
      </w:r>
      <w:r>
        <w:t xml:space="preserve"> — Prometheus metrics via `prometheus_fastapi_instrumentator` (same pattern as car API; `include_in_schema=False` in code).</w:t>
      </w:r>
    </w:p>
    <w:p/>
    <w:p>
      <w:pPr>
        <w:pStyle w:val="Heading1"/>
      </w:pPr>
      <w:r>
        <w:t>4. Subscription / ranking intelligence — FastAPI (`backend/src/modules/subplan_python/main.py`)</w:t>
      </w:r>
    </w:p>
    <w:p>
      <w:r>
        <w:t xml:space="preserve">Typical port </w:t>
      </w:r>
      <w:r>
        <w:rPr>
          <w:b/>
        </w:rPr>
        <w:t>8080</w:t>
      </w:r>
      <w:r>
        <w:t xml:space="preserve"> when deployed as `rank-api` behind `proxy/nginx.conf` (`/subplan-api/` → upstream root). Adds </w:t>
      </w:r>
      <w:r>
        <w:rPr>
          <w:b/>
        </w:rPr>
        <w:t>`X-Process-Time-Ms`</w:t>
      </w:r>
      <w:r>
        <w:t xml:space="preserve"> on responses.</w:t>
      </w:r>
    </w:p>
    <w:p>
      <w:pPr>
        <w:pStyle w:val="Heading2"/>
      </w:pPr>
      <w:r>
        <w:t>`GET /health`</w:t>
      </w:r>
    </w:p>
    <w:p>
      <w:pPr>
        <w:pStyle w:val="ListBullet"/>
      </w:pPr>
      <w:r>
        <w:rPr>
          <w:b/>
        </w:rPr>
        <w:t>Returns:</w:t>
      </w:r>
      <w:r>
        <w:t xml:space="preserve"> `HealthResponse` — `{ status: "ok", version: "1.1.0" }`.</w:t>
      </w:r>
    </w:p>
    <w:p>
      <w:pPr>
        <w:pStyle w:val="Heading2"/>
      </w:pPr>
      <w:r>
        <w:t>`GET /metrics`</w:t>
      </w:r>
    </w:p>
    <w:p>
      <w:pPr>
        <w:pStyle w:val="ListBullet"/>
      </w:pPr>
      <w:r>
        <w:rPr>
          <w:b/>
        </w:rPr>
        <w:t>Purpose:</w:t>
      </w:r>
      <w:r>
        <w:t xml:space="preserve"> Minimal Prometheus-style text metrics (`rank_requests_total`, `events_ingested_total`, `anomaly_alerts_total`).</w:t>
      </w:r>
    </w:p>
    <w:p>
      <w:pPr>
        <w:pStyle w:val="ListBullet"/>
      </w:pPr>
      <w:r>
        <w:rPr>
          <w:b/>
        </w:rPr>
        <w:t>Returns:</w:t>
      </w:r>
      <w:r>
        <w:t xml:space="preserve"> `text/plain` exposition format.</w:t>
      </w:r>
    </w:p>
    <w:p>
      <w:pPr>
        <w:pStyle w:val="Heading2"/>
      </w:pPr>
      <w:r>
        <w:t>`POST /v1/rank/score`</w:t>
      </w:r>
    </w:p>
    <w:p>
      <w:pPr>
        <w:pStyle w:val="ListBullet"/>
      </w:pPr>
      <w:r>
        <w:rPr>
          <w:b/>
        </w:rPr>
        <w:t>Body:</w:t>
      </w:r>
      <w:r>
        <w:t xml:space="preserve"> `RankScoreRequest` — `query_id`, optional `user_id` / `session_id` / `device_type`, `candidates` (max 500 `CandidateListing` items).</w:t>
      </w:r>
    </w:p>
    <w:p>
      <w:pPr>
        <w:pStyle w:val="ListBullet"/>
      </w:pPr>
      <w:r>
        <w:rPr>
          <w:b/>
        </w:rPr>
        <w:t>Purpose:</w:t>
      </w:r>
      <w:r>
        <w:t xml:space="preserve"> Rank listings via `DecisionOrchestrator`.</w:t>
      </w:r>
    </w:p>
    <w:p>
      <w:pPr>
        <w:pStyle w:val="ListBullet"/>
      </w:pPr>
      <w:r>
        <w:rPr>
          <w:b/>
        </w:rPr>
        <w:t>Returns:</w:t>
      </w:r>
      <w:r>
        <w:t xml:space="preserve"> `RankScoreResponse` — `{ ranked: [{ listing_id, final_score, components }], model_versions }`. Header </w:t>
      </w:r>
      <w:r>
        <w:rPr>
          <w:b/>
        </w:rPr>
        <w:t>`X-Model-Version`</w:t>
      </w:r>
      <w:r>
        <w:t>.</w:t>
      </w:r>
    </w:p>
    <w:p>
      <w:pPr>
        <w:pStyle w:val="Heading2"/>
      </w:pPr>
      <w:r>
        <w:t>`GET /v1/models/info`</w:t>
      </w:r>
    </w:p>
    <w:p>
      <w:pPr>
        <w:pStyle w:val="ListBullet"/>
      </w:pPr>
      <w:r>
        <w:rPr>
          <w:b/>
        </w:rPr>
        <w:t>Returns:</w:t>
      </w:r>
      <w:r>
        <w:t xml:space="preserve"> `{ models: &lt;orchestrator model_versions map&gt; }`.</w:t>
      </w:r>
    </w:p>
    <w:p>
      <w:pPr>
        <w:pStyle w:val="Heading2"/>
      </w:pPr>
      <w:r>
        <w:t>`GET /v1/hosts/{host_id}/promote/recommendations`</w:t>
      </w:r>
    </w:p>
    <w:p>
      <w:pPr>
        <w:pStyle w:val="ListBullet"/>
      </w:pPr>
      <w:r>
        <w:rPr>
          <w:b/>
        </w:rPr>
        <w:t>Query:</w:t>
      </w:r>
      <w:r>
        <w:t xml:space="preserve"> `limit` (default 10).</w:t>
      </w:r>
    </w:p>
    <w:p>
      <w:pPr>
        <w:pStyle w:val="ListBullet"/>
      </w:pPr>
      <w:r>
        <w:rPr>
          <w:b/>
        </w:rPr>
        <w:t>Returns:</w:t>
      </w:r>
      <w:r>
        <w:t xml:space="preserve"> `{ host_id, limit, items: [], ranking_impact_prediction_note }` (stub).</w:t>
      </w:r>
    </w:p>
    <w:p>
      <w:pPr>
        <w:pStyle w:val="Heading2"/>
      </w:pPr>
      <w:r>
        <w:t>`GET /v1/hosts/{host_id}/intelligence/dashboard`</w:t>
      </w:r>
    </w:p>
    <w:p>
      <w:pPr>
        <w:pStyle w:val="ListBullet"/>
      </w:pPr>
      <w:r>
        <w:rPr>
          <w:b/>
        </w:rPr>
        <w:t>Returns:</w:t>
      </w:r>
      <w:r>
        <w:t xml:space="preserve"> Host dashboard stub with `suggested_listings_to_promote`, null metrics, and example `performance_insights`.</w:t>
      </w:r>
    </w:p>
    <w:p>
      <w:pPr>
        <w:pStyle w:val="Heading2"/>
      </w:pPr>
      <w:r>
        <w:t>`POST /v1/events`</w:t>
      </w:r>
    </w:p>
    <w:p>
      <w:pPr>
        <w:pStyle w:val="ListBullet"/>
      </w:pPr>
      <w:r>
        <w:rPr>
          <w:b/>
        </w:rPr>
        <w:t>Status:</w:t>
      </w:r>
      <w:r>
        <w:t xml:space="preserve"> `202 Accepted`.</w:t>
      </w:r>
    </w:p>
    <w:p>
      <w:pPr>
        <w:pStyle w:val="ListBullet"/>
      </w:pPr>
      <w:r>
        <w:rPr>
          <w:b/>
        </w:rPr>
        <w:t>Body:</w:t>
      </w:r>
      <w:r>
        <w:t xml:space="preserve"> `EventIngest` (idempotency key, event type, listing, timestamps, optional fraud signals).</w:t>
      </w:r>
    </w:p>
    <w:p>
      <w:pPr>
        <w:pStyle w:val="ListBullet"/>
      </w:pPr>
      <w:r>
        <w:rPr>
          <w:b/>
        </w:rPr>
        <w:t>Returns:</w:t>
      </w:r>
      <w:r>
        <w:t xml:space="preserve"> `{ status: "accepted", anomaly_score, exclude_from_training, ... }` and optional `alert_admin` / `alert_channel` when anomalous.</w:t>
      </w:r>
    </w:p>
    <w:p>
      <w:pPr>
        <w:pStyle w:val="Heading2"/>
      </w:pPr>
      <w:r>
        <w:t>`POST /v1/admin/alerts/test`</w:t>
      </w:r>
    </w:p>
    <w:p>
      <w:pPr>
        <w:pStyle w:val="ListBullet"/>
      </w:pPr>
      <w:r>
        <w:rPr>
          <w:b/>
        </w:rPr>
        <w:t>Returns:</w:t>
      </w:r>
      <w:r>
        <w:t xml:space="preserve"> `{ status: "noop", detail: "Wire to PagerDuty/Slack" }`.</w:t>
      </w:r>
    </w:p>
    <w:p>
      <w:pPr>
        <w:pStyle w:val="Heading2"/>
      </w:pPr>
      <w:r>
        <w:t>FastAPI docs</w:t>
      </w:r>
    </w:p>
    <w:p>
      <w:pPr>
        <w:pStyle w:val="ListBullet"/>
      </w:pPr>
      <w:r>
        <w:rPr>
          <w:b/>
        </w:rPr>
        <w:t>`GET /docs`</w:t>
      </w:r>
      <w:r>
        <w:t xml:space="preserve">, </w:t>
      </w:r>
      <w:r>
        <w:rPr>
          <w:b/>
        </w:rPr>
        <w:t>`GET /redoc`</w:t>
      </w:r>
      <w:r>
        <w:t xml:space="preserve">, </w:t>
      </w:r>
      <w:r>
        <w:rPr>
          <w:b/>
        </w:rPr>
        <w:t>`GET /openapi.json`</w:t>
      </w:r>
      <w:r>
        <w:t>.</w:t>
      </w:r>
    </w:p>
    <w:p/>
    <w:p>
      <w:pPr>
        <w:pStyle w:val="Heading1"/>
      </w:pPr>
      <w:r>
        <w:t>5. SEO API gateway — Express (`backend/src/modules/seo_gateway/index.js`, default port `5000`)</w:t>
      </w:r>
    </w:p>
    <w:p>
      <w:r>
        <w:t xml:space="preserve">This process </w:t>
      </w:r>
      <w:r>
        <w:rPr>
          <w:b/>
        </w:rPr>
        <w:t>proxies</w:t>
      </w:r>
      <w:r>
        <w:t xml:space="preserve"> to other services; only some paths are implemented locally.</w:t>
      </w:r>
    </w:p>
    <w:p>
      <w:pPr>
        <w:pStyle w:val="Heading2"/>
      </w:pPr>
      <w:r>
        <w:t>`GET /health`</w:t>
      </w:r>
    </w:p>
    <w:p>
      <w:pPr>
        <w:pStyle w:val="ListBullet"/>
      </w:pPr>
      <w:r>
        <w:rPr>
          <w:b/>
        </w:rPr>
        <w:t>Returns:</w:t>
      </w:r>
      <w:r>
        <w:t xml:space="preserve"> `{ ok: true, targets }` where `targets` lists configured upstream base URLs (`seo`, `ai`, `pricing`, `prediction`, `analytics`).</w:t>
      </w:r>
    </w:p>
    <w:p>
      <w:pPr>
        <w:pStyle w:val="Heading2"/>
      </w:pPr>
      <w:r>
        <w:t>`GET /docs`</w:t>
      </w:r>
    </w:p>
    <w:p>
      <w:pPr>
        <w:pStyle w:val="ListBullet"/>
      </w:pPr>
      <w:r>
        <w:rPr>
          <w:b/>
        </w:rPr>
        <w:t>Returns:</w:t>
      </w:r>
      <w:r>
        <w:t xml:space="preserve"> JSON describing gateway name and </w:t>
      </w:r>
      <w:r>
        <w:rPr>
          <w:b/>
        </w:rPr>
        <w:t>high-level</w:t>
      </w:r>
      <w:r>
        <w:t xml:space="preserve"> proxied paths (not exhaustive of upstream).</w:t>
      </w:r>
    </w:p>
    <w:p>
      <w:pPr>
        <w:pStyle w:val="Heading2"/>
      </w:pPr>
      <w:r>
        <w:t>`GET /metrics`</w:t>
      </w:r>
    </w:p>
    <w:p>
      <w:pPr>
        <w:pStyle w:val="ListBullet"/>
      </w:pPr>
      <w:r>
        <w:rPr>
          <w:b/>
        </w:rPr>
        <w:t>Returns:</w:t>
      </w:r>
      <w:r>
        <w:t xml:space="preserve"> Prometheus default registry metrics for the gateway process (`Content-Type` from `prom-client`).</w:t>
      </w:r>
    </w:p>
    <w:p>
      <w:pPr>
        <w:pStyle w:val="Heading2"/>
      </w:pPr>
      <w:r>
        <w:t>`GET /api/seo/:slug`</w:t>
      </w:r>
    </w:p>
    <w:p>
      <w:pPr>
        <w:pStyle w:val="ListBullet"/>
      </w:pPr>
      <w:r>
        <w:rPr>
          <w:b/>
        </w:rPr>
        <w:t>Validation:</w:t>
      </w:r>
      <w:r>
        <w:t xml:space="preserve"> slug must match `^[a-z0-9-]+$`, length 3–200; else `400 { error: "Invalid input" }`.</w:t>
      </w:r>
    </w:p>
    <w:p>
      <w:pPr>
        <w:pStyle w:val="ListBullet"/>
      </w:pPr>
      <w:r>
        <w:rPr>
          <w:b/>
        </w:rPr>
        <w:t>Behavior:</w:t>
      </w:r>
      <w:r>
        <w:t xml:space="preserve"> Proxied to `SEO_SERVICE_URL` with path rewrite stripping `/api/seo`. Response is whatever the SEO service returns; on upstream failure </w:t>
      </w:r>
      <w:r>
        <w:rPr>
          <w:b/>
        </w:rPr>
        <w:t>`502 { error: "Upstream unavailable" }`</w:t>
      </w:r>
      <w:r>
        <w:t>.</w:t>
      </w:r>
    </w:p>
    <w:p>
      <w:pPr>
        <w:pStyle w:val="Heading2"/>
      </w:pPr>
      <w:r>
        <w:t>`POST /api/ai/*`</w:t>
      </w:r>
    </w:p>
    <w:p>
      <w:pPr>
        <w:pStyle w:val="ListBullet"/>
      </w:pPr>
      <w:r>
        <w:rPr>
          <w:b/>
        </w:rPr>
        <w:t>Behavior:</w:t>
      </w:r>
      <w:r>
        <w:t xml:space="preserve"> Proxied to `AI_SERVICE_URL` (prefix `/api/ai` removed). Rate limit stricter (`AI_RATE_LIMIT_PER_MINUTE`, default 30/min shared store).</w:t>
      </w:r>
    </w:p>
    <w:p>
      <w:pPr>
        <w:pStyle w:val="Heading2"/>
      </w:pPr>
      <w:r>
        <w:t>`GET /api/pricing/history/:route` and `GET /api/pricing/:route` and related</w:t>
      </w:r>
    </w:p>
    <w:p>
      <w:pPr>
        <w:pStyle w:val="ListBullet"/>
      </w:pPr>
      <w:r>
        <w:rPr>
          <w:b/>
        </w:rPr>
        <w:t>Validation:</w:t>
      </w:r>
      <w:r>
        <w:t xml:space="preserve"> `route` must match `^[A-Z0-9]{3}-[A-Z0-9]{3}$` after transform (e.g. `NYC-MIA`); else `400`.</w:t>
      </w:r>
    </w:p>
    <w:p>
      <w:pPr>
        <w:pStyle w:val="ListBullet"/>
      </w:pPr>
      <w:r>
        <w:rPr>
          <w:b/>
        </w:rPr>
        <w:t>`POST /api/pricing/ingest`:</w:t>
      </w:r>
      <w:r>
        <w:t xml:space="preserve"> Requires header </w:t>
      </w:r>
      <w:r>
        <w:rPr>
          <w:b/>
        </w:rPr>
        <w:t>`x-admin-key`</w:t>
      </w:r>
      <w:r>
        <w:t xml:space="preserve"> matching `ADMIN_API_KEY`; if key not configured, </w:t>
      </w:r>
      <w:r>
        <w:rPr>
          <w:b/>
        </w:rPr>
        <w:t>`503`</w:t>
      </w:r>
      <w:r>
        <w:t>.</w:t>
      </w:r>
    </w:p>
    <w:p>
      <w:pPr>
        <w:pStyle w:val="ListBullet"/>
      </w:pPr>
      <w:r>
        <w:rPr>
          <w:b/>
        </w:rPr>
        <w:t>Behavior:</w:t>
      </w:r>
      <w:r>
        <w:t xml:space="preserve"> Proxied to `PRICING_SERVICE_URL`.</w:t>
      </w:r>
    </w:p>
    <w:p>
      <w:pPr>
        <w:pStyle w:val="Heading2"/>
      </w:pPr>
      <w:r>
        <w:t>`GET /api/predict/:route`</w:t>
      </w:r>
    </w:p>
    <w:p>
      <w:pPr>
        <w:pStyle w:val="ListBullet"/>
      </w:pPr>
      <w:r>
        <w:rPr>
          <w:b/>
        </w:rPr>
        <w:t>Validation:</w:t>
      </w:r>
      <w:r>
        <w:t xml:space="preserve"> Same route code pattern as pricing.</w:t>
      </w:r>
    </w:p>
    <w:p>
      <w:pPr>
        <w:pStyle w:val="ListBullet"/>
      </w:pPr>
      <w:r>
        <w:rPr>
          <w:b/>
        </w:rPr>
        <w:t>Behavior:</w:t>
      </w:r>
      <w:r>
        <w:t xml:space="preserve"> Proxied to `PREDICTION_SERVICE_URL`.</w:t>
      </w:r>
    </w:p>
    <w:p>
      <w:pPr>
        <w:pStyle w:val="Heading2"/>
      </w:pPr>
      <w:r>
        <w:t>`POST /api/track`</w:t>
      </w:r>
    </w:p>
    <w:p>
      <w:pPr>
        <w:pStyle w:val="ListBullet"/>
      </w:pPr>
      <w:r>
        <w:rPr>
          <w:b/>
        </w:rPr>
        <w:t>Auth:</w:t>
      </w:r>
      <w:r>
        <w:t xml:space="preserve"> </w:t>
      </w:r>
      <w:r>
        <w:rPr>
          <w:b/>
        </w:rPr>
        <w:t>`x-admin-key`</w:t>
      </w:r>
      <w:r>
        <w:t xml:space="preserve"> required (same as ingest).</w:t>
      </w:r>
    </w:p>
    <w:p>
      <w:pPr>
        <w:pStyle w:val="ListBullet"/>
      </w:pPr>
      <w:r>
        <w:rPr>
          <w:b/>
        </w:rPr>
        <w:t>Behavior:</w:t>
      </w:r>
      <w:r>
        <w:t xml:space="preserve"> Proxied to analytics service with rewrite to `/track` on upstream.</w:t>
      </w:r>
    </w:p>
    <w:p>
      <w:pPr>
        <w:pStyle w:val="Heading2"/>
      </w:pPr>
      <w:r>
        <w:t>Global middleware</w:t>
      </w:r>
    </w:p>
    <w:p>
      <w:pPr>
        <w:pStyle w:val="ListBullet"/>
      </w:pPr>
      <w:r>
        <w:rPr>
          <w:b/>
        </w:rPr>
        <w:t>Rate limiting:</w:t>
      </w:r>
      <w:r>
        <w:t xml:space="preserve"> Redis-backed limits on `/api` (default 120/min per IP per path); </w:t>
      </w:r>
      <w:r>
        <w:rPr>
          <w:b/>
        </w:rPr>
        <w:t>`429`</w:t>
      </w:r>
      <w:r>
        <w:t xml:space="preserve"> with `error`, `retry_after_seconds` when exceeded.</w:t>
      </w:r>
    </w:p>
    <w:p>
      <w:pPr>
        <w:pStyle w:val="ListBullet"/>
      </w:pPr>
      <w:r>
        <w:rPr>
          <w:b/>
        </w:rPr>
        <w:t>Request ID:</w:t>
      </w:r>
      <w:r>
        <w:t xml:space="preserve"> `X-Request-Id` header on responses.</w:t>
      </w:r>
    </w:p>
    <w:p/>
    <w:p>
      <w:pPr>
        <w:pStyle w:val="Heading1"/>
      </w:pPr>
      <w:r>
        <w:t>6. Quick index — route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Routes (hand-written handlers + auth router + standard FastAPI docs/metrics)</w:t>
            </w:r>
          </w:p>
        </w:tc>
      </w:tr>
      <w:tr>
        <w:tc>
          <w:tcPr>
            <w:tcW w:type="dxa" w:w="4320"/>
          </w:tcPr>
          <w:p>
            <w:r>
              <w:t>NestJS</w:t>
            </w:r>
          </w:p>
        </w:tc>
        <w:tc>
          <w:tcPr>
            <w:tcW w:type="dxa" w:w="4320"/>
          </w:tcPr>
          <w:p>
            <w:r>
              <w:t>15 (GET/POST on /api tree)</w:t>
            </w:r>
          </w:p>
        </w:tc>
      </w:tr>
      <w:tr>
        <w:tc>
          <w:tcPr>
            <w:tcW w:type="dxa" w:w="4320"/>
          </w:tcPr>
          <w:p>
            <w:r>
              <w:t>Car FastAPI</w:t>
            </w:r>
          </w:p>
        </w:tc>
        <w:tc>
          <w:tcPr>
            <w:tcW w:type="dxa" w:w="4320"/>
          </w:tcPr>
          <w:p>
            <w:r>
              <w:t>28 handler paths + /auth/* (2) + instrumentator /metrics + /docs /openapi.json /redoc</w:t>
            </w:r>
          </w:p>
        </w:tc>
      </w:tr>
      <w:tr>
        <w:tc>
          <w:tcPr>
            <w:tcW w:type="dxa" w:w="4320"/>
          </w:tcPr>
          <w:p>
            <w:r>
              <w:t>Airbnb FastAPI</w:t>
            </w:r>
          </w:p>
        </w:tc>
        <w:tc>
          <w:tcPr>
            <w:tcW w:type="dxa" w:w="4320"/>
          </w:tcPr>
          <w:p>
            <w:r>
              <w:t>10 business routes + conditional / + docs + prometheus</w:t>
            </w:r>
          </w:p>
        </w:tc>
      </w:tr>
      <w:tr>
        <w:tc>
          <w:tcPr>
            <w:tcW w:type="dxa" w:w="4320"/>
          </w:tcPr>
          <w:p>
            <w:r>
              <w:t>Subplan FastAPI</w:t>
            </w:r>
          </w:p>
        </w:tc>
        <w:tc>
          <w:tcPr>
            <w:tcW w:type="dxa" w:w="4320"/>
          </w:tcPr>
          <w:p>
            <w:r>
              <w:t>9 routes + docs</w:t>
            </w:r>
          </w:p>
        </w:tc>
      </w:tr>
      <w:tr>
        <w:tc>
          <w:tcPr>
            <w:tcW w:type="dxa" w:w="4320"/>
          </w:tcPr>
          <w:p>
            <w:r>
              <w:t>SEO gateway</w:t>
            </w:r>
          </w:p>
        </w:tc>
        <w:tc>
          <w:tcPr>
            <w:tcW w:type="dxa" w:w="4320"/>
          </w:tcPr>
          <w:p>
            <w:r>
              <w:t>5 local routes + all proxied /api/* paths listed above</w:t>
            </w:r>
          </w:p>
        </w:tc>
      </w:tr>
    </w:tbl>
    <w:p/>
    <w:p>
      <w:r>
        <w:t>Generated from repository source. If you add a new controller or @app route, update this file to keep the “no skipped endpoints” guarantee.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